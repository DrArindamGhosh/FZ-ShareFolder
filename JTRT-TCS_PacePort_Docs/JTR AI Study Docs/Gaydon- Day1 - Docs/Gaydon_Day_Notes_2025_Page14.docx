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E073" w14:textId="45E3699E" w:rsidR="00620E7C" w:rsidRDefault="00420708" w:rsidP="00620E7C">
      <w:pPr>
        <w:pStyle w:val="Heading1"/>
      </w:pPr>
      <w:r>
        <w:t xml:space="preserve">Meeting Notes – </w:t>
      </w:r>
      <w:r w:rsidR="00620E7C">
        <w:t>Race Operations (Contd….)</w:t>
      </w:r>
    </w:p>
    <w:p w14:paraId="0D0436B5" w14:textId="5F2B0693" w:rsidR="00312606" w:rsidRDefault="00420708" w:rsidP="009475B2">
      <w:pPr>
        <w:pStyle w:val="ListBullet"/>
      </w:pPr>
      <w:r w:rsidRPr="00620E7C">
        <w:t>Travel &amp; Scheduling Details</w:t>
      </w:r>
      <w:r w:rsidR="009475B2">
        <w:t xml:space="preserve"> - </w:t>
      </w:r>
      <w:r>
        <w:t>T</w:t>
      </w:r>
      <w:r>
        <w:t>ransfer from hotels to race</w:t>
      </w:r>
    </w:p>
    <w:p w14:paraId="75B36769" w14:textId="77777777" w:rsidR="00312606" w:rsidRDefault="00420708">
      <w:pPr>
        <w:pStyle w:val="ListBullet"/>
      </w:pPr>
      <w:r>
        <w:t>Minute by minute tracking of people and events (to improve work efficiency)</w:t>
      </w:r>
    </w:p>
    <w:p w14:paraId="7E93270B" w14:textId="77777777" w:rsidR="00312606" w:rsidRDefault="00420708">
      <w:pPr>
        <w:pStyle w:val="ListBullet"/>
      </w:pPr>
      <w:r>
        <w:t>Time schedule is handed out to race teams only 2–3 weeks before</w:t>
      </w:r>
    </w:p>
    <w:p w14:paraId="6E4DD398" w14:textId="77777777" w:rsidR="00312606" w:rsidRDefault="00420708">
      <w:pPr>
        <w:pStyle w:val="ListBullet"/>
      </w:pPr>
      <w:r>
        <w:t xml:space="preserve">Film &amp; </w:t>
      </w:r>
      <w:r>
        <w:t>photography scheduling (time slots) – managed via WhatsApp / Excel / Chats / Teams</w:t>
      </w:r>
    </w:p>
    <w:p w14:paraId="3ABB5F23" w14:textId="0A1EF6DF" w:rsidR="00312606" w:rsidRDefault="00552088">
      <w:pPr>
        <w:pStyle w:val="Heading2"/>
      </w:pPr>
      <w:r>
        <w:t>Key Questions &amp; Use Cases</w:t>
      </w:r>
    </w:p>
    <w:p w14:paraId="413D915D" w14:textId="77777777" w:rsidR="00312606" w:rsidRDefault="00420708">
      <w:pPr>
        <w:pStyle w:val="ListBullet"/>
      </w:pPr>
      <w:r>
        <w:t xml:space="preserve">Discussion around detailed </w:t>
      </w:r>
      <w:r>
        <w:t>scheduling and coordination required for efficient travel and task execution during race events.</w:t>
      </w:r>
    </w:p>
    <w:p w14:paraId="4A95443C" w14:textId="77777777" w:rsidR="00312606" w:rsidRDefault="00420708">
      <w:pPr>
        <w:pStyle w:val="ListBullet"/>
      </w:pPr>
      <w:r>
        <w:t>What are the tasks at every race?</w:t>
      </w:r>
    </w:p>
    <w:p w14:paraId="5B6799DF" w14:textId="77777777" w:rsidR="00312606" w:rsidRDefault="00420708">
      <w:pPr>
        <w:pStyle w:val="ListBullet"/>
      </w:pPr>
      <w:r>
        <w:t>Use Case – One app to track people and team and travel schedule</w:t>
      </w:r>
    </w:p>
    <w:p w14:paraId="3086E551" w14:textId="77777777" w:rsidR="00312606" w:rsidRDefault="00420708">
      <w:pPr>
        <w:pStyle w:val="ListBullet"/>
      </w:pPr>
      <w:r>
        <w:t>Driver's time efficiency</w:t>
      </w:r>
    </w:p>
    <w:p w14:paraId="42181E15" w14:textId="77777777" w:rsidR="00312606" w:rsidRDefault="00420708">
      <w:pPr>
        <w:pStyle w:val="ListBullet"/>
      </w:pPr>
      <w:r>
        <w:t>Driver scheduling for external and other administrative activities</w:t>
      </w:r>
    </w:p>
    <w:sectPr w:rsidR="003126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180514">
    <w:abstractNumId w:val="8"/>
  </w:num>
  <w:num w:numId="2" w16cid:durableId="206184930">
    <w:abstractNumId w:val="6"/>
  </w:num>
  <w:num w:numId="3" w16cid:durableId="571278496">
    <w:abstractNumId w:val="5"/>
  </w:num>
  <w:num w:numId="4" w16cid:durableId="737361472">
    <w:abstractNumId w:val="4"/>
  </w:num>
  <w:num w:numId="5" w16cid:durableId="1072656477">
    <w:abstractNumId w:val="7"/>
  </w:num>
  <w:num w:numId="6" w16cid:durableId="303127014">
    <w:abstractNumId w:val="3"/>
  </w:num>
  <w:num w:numId="7" w16cid:durableId="654377121">
    <w:abstractNumId w:val="2"/>
  </w:num>
  <w:num w:numId="8" w16cid:durableId="1018191267">
    <w:abstractNumId w:val="1"/>
  </w:num>
  <w:num w:numId="9" w16cid:durableId="166535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606"/>
    <w:rsid w:val="00326F90"/>
    <w:rsid w:val="00420708"/>
    <w:rsid w:val="0046624A"/>
    <w:rsid w:val="00552088"/>
    <w:rsid w:val="00620E7C"/>
    <w:rsid w:val="009475B2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6</cp:revision>
  <dcterms:created xsi:type="dcterms:W3CDTF">2013-12-23T23:15:00Z</dcterms:created>
  <dcterms:modified xsi:type="dcterms:W3CDTF">2025-03-31T18:49:00Z</dcterms:modified>
  <cp:category/>
</cp:coreProperties>
</file>