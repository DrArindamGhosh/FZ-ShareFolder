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963E1" w14:textId="77777777" w:rsidR="00C179CA" w:rsidRDefault="00A15817">
      <w:pPr>
        <w:pStyle w:val="Heading1"/>
      </w:pPr>
      <w:r>
        <w:t>Meeting Notes – Merchandise, Systems &amp; Experiential</w:t>
      </w:r>
    </w:p>
    <w:p w14:paraId="538968A8" w14:textId="7C3B2D27" w:rsidR="00C179CA" w:rsidRDefault="00A15817">
      <w:pPr>
        <w:pStyle w:val="Heading2"/>
      </w:pPr>
      <w:r>
        <w:t>1) Business Operations (Contd…)</w:t>
      </w:r>
    </w:p>
    <w:p w14:paraId="5980DE87" w14:textId="77777777" w:rsidR="00C179CA" w:rsidRDefault="00A15817">
      <w:pPr>
        <w:pStyle w:val="ListBullet"/>
      </w:pPr>
      <w:r>
        <w:t>Look of car</w:t>
      </w:r>
    </w:p>
    <w:p w14:paraId="3FE5D7A8" w14:textId="77777777" w:rsidR="00C179CA" w:rsidRDefault="00A15817">
      <w:pPr>
        <w:pStyle w:val="ListBullet"/>
      </w:pPr>
      <w:r>
        <w:t>Design of creative apparel / clothing</w:t>
      </w:r>
    </w:p>
    <w:p w14:paraId="6F8F101C" w14:textId="77777777" w:rsidR="00C179CA" w:rsidRDefault="00A15817">
      <w:pPr>
        <w:pStyle w:val="ListBullet"/>
      </w:pPr>
      <w:r>
        <w:t>Managing Merchandise</w:t>
      </w:r>
    </w:p>
    <w:p w14:paraId="5E69F855" w14:textId="77777777" w:rsidR="00C179CA" w:rsidRDefault="00A15817">
      <w:pPr>
        <w:pStyle w:val="ListBullet"/>
      </w:pPr>
      <w:r>
        <w:t>Team kit (Split + Match)</w:t>
      </w:r>
    </w:p>
    <w:p w14:paraId="2798BCC6" w14:textId="77777777" w:rsidR="00C179CA" w:rsidRDefault="00A15817">
      <w:pPr>
        <w:pStyle w:val="ListBullet"/>
      </w:pPr>
      <w:r>
        <w:t>SAP, Salesforce – JLR</w:t>
      </w:r>
    </w:p>
    <w:p w14:paraId="298EB632" w14:textId="77777777" w:rsidR="00C179CA" w:rsidRDefault="00A15817">
      <w:pPr>
        <w:pStyle w:val="ListBullet"/>
      </w:pPr>
      <w:r>
        <w:t>Source – Meeting &amp; Governance</w:t>
      </w:r>
    </w:p>
    <w:p w14:paraId="62F073D4" w14:textId="77777777" w:rsidR="00C179CA" w:rsidRDefault="00A15817">
      <w:pPr>
        <w:pStyle w:val="ListBullet"/>
      </w:pPr>
      <w:r>
        <w:t>Slide Decks</w:t>
      </w:r>
    </w:p>
    <w:p w14:paraId="3D9879C9" w14:textId="77777777" w:rsidR="00C179CA" w:rsidRDefault="00A15817">
      <w:pPr>
        <w:pStyle w:val="ListBullet"/>
      </w:pPr>
      <w:r>
        <w:t>Chat Bot for Minutes of Meeting</w:t>
      </w:r>
    </w:p>
    <w:p w14:paraId="1D84F1D5" w14:textId="77777777" w:rsidR="00C179CA" w:rsidRDefault="00A15817">
      <w:pPr>
        <w:pStyle w:val="ListBullet"/>
      </w:pPr>
      <w:r>
        <w:t>Protectionism is important</w:t>
      </w:r>
    </w:p>
    <w:p w14:paraId="103E3BBE" w14:textId="77777777" w:rsidR="00C179CA" w:rsidRDefault="00A15817">
      <w:pPr>
        <w:pStyle w:val="Heading2"/>
      </w:pPr>
      <w:r>
        <w:t>3) Experiential</w:t>
      </w:r>
    </w:p>
    <w:p w14:paraId="3E86A6D0" w14:textId="77777777" w:rsidR="00C179CA" w:rsidRDefault="00A15817">
      <w:pPr>
        <w:pStyle w:val="ListBullet"/>
      </w:pPr>
      <w:r>
        <w:t>Guest Experience – 4 people team</w:t>
      </w:r>
    </w:p>
    <w:p w14:paraId="4EBA5BA5" w14:textId="77777777" w:rsidR="00C179CA" w:rsidRDefault="00A15817">
      <w:pPr>
        <w:pStyle w:val="ListBullet"/>
      </w:pPr>
      <w:r>
        <w:t>Private Hospitality tracking</w:t>
      </w:r>
    </w:p>
    <w:p w14:paraId="5E5A99DD" w14:textId="77777777" w:rsidR="00C179CA" w:rsidRDefault="00A15817">
      <w:pPr>
        <w:pStyle w:val="ListBullet"/>
      </w:pPr>
      <w:r>
        <w:t>Inform Automatic update for Guest Experience</w:t>
      </w:r>
    </w:p>
    <w:p w14:paraId="54CD93B8" w14:textId="77777777" w:rsidR="00C179CA" w:rsidRDefault="00A15817">
      <w:pPr>
        <w:pStyle w:val="ListBullet"/>
      </w:pPr>
      <w:r>
        <w:t>Luxury Jaguar Guest Experience – BLR customer</w:t>
      </w:r>
    </w:p>
    <w:p w14:paraId="6DA8CAEA" w14:textId="77777777" w:rsidR="00C179CA" w:rsidRDefault="00A15817">
      <w:pPr>
        <w:pStyle w:val="ListBullet"/>
      </w:pPr>
      <w:r>
        <w:t>Partner Guests – Media / Celebrity</w:t>
      </w:r>
    </w:p>
    <w:sectPr w:rsidR="00C179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184069">
    <w:abstractNumId w:val="8"/>
  </w:num>
  <w:num w:numId="2" w16cid:durableId="1706785850">
    <w:abstractNumId w:val="6"/>
  </w:num>
  <w:num w:numId="3" w16cid:durableId="1881743444">
    <w:abstractNumId w:val="5"/>
  </w:num>
  <w:num w:numId="4" w16cid:durableId="678041017">
    <w:abstractNumId w:val="4"/>
  </w:num>
  <w:num w:numId="5" w16cid:durableId="393816658">
    <w:abstractNumId w:val="7"/>
  </w:num>
  <w:num w:numId="6" w16cid:durableId="832183932">
    <w:abstractNumId w:val="3"/>
  </w:num>
  <w:num w:numId="7" w16cid:durableId="1884554366">
    <w:abstractNumId w:val="2"/>
  </w:num>
  <w:num w:numId="8" w16cid:durableId="975332969">
    <w:abstractNumId w:val="1"/>
  </w:num>
  <w:num w:numId="9" w16cid:durableId="182088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44B"/>
    <w:rsid w:val="00A15817"/>
    <w:rsid w:val="00AA1D8D"/>
    <w:rsid w:val="00B47730"/>
    <w:rsid w:val="00C179CA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3</cp:revision>
  <dcterms:created xsi:type="dcterms:W3CDTF">2013-12-23T23:15:00Z</dcterms:created>
  <dcterms:modified xsi:type="dcterms:W3CDTF">2025-03-31T12:36:00Z</dcterms:modified>
  <cp:category/>
</cp:coreProperties>
</file>