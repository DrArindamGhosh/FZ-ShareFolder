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7851" w14:textId="77777777" w:rsidR="00906CFC" w:rsidRDefault="00000000">
      <w:pPr>
        <w:pStyle w:val="Heading1"/>
      </w:pPr>
      <w:r>
        <w:t>Meeting Notes – Operations &amp; Financial Impact</w:t>
      </w:r>
    </w:p>
    <w:p w14:paraId="70538813" w14:textId="73A149B2" w:rsidR="00906CFC" w:rsidRDefault="00000000">
      <w:pPr>
        <w:pStyle w:val="Heading2"/>
      </w:pPr>
      <w:r>
        <w:t>1) Financ</w:t>
      </w:r>
      <w:r w:rsidR="0001307A">
        <w:t>e</w:t>
      </w:r>
      <w:r>
        <w:t xml:space="preserve"> </w:t>
      </w:r>
      <w:r w:rsidR="0001307A">
        <w:t>(</w:t>
      </w:r>
      <w:proofErr w:type="spellStart"/>
      <w:r w:rsidR="0001307A">
        <w:t>Conted</w:t>
      </w:r>
      <w:proofErr w:type="spellEnd"/>
      <w:r w:rsidR="0001307A">
        <w:t>…)</w:t>
      </w:r>
    </w:p>
    <w:p w14:paraId="4F983A23" w14:textId="77777777" w:rsidR="00906CFC" w:rsidRDefault="00000000">
      <w:pPr>
        <w:pStyle w:val="ListBullet"/>
      </w:pPr>
      <w:r>
        <w:t>Impact to Prize Money</w:t>
      </w:r>
    </w:p>
    <w:p w14:paraId="1DFB26A9" w14:textId="77777777" w:rsidR="00906CFC" w:rsidRDefault="00000000">
      <w:pPr>
        <w:pStyle w:val="ListBullet"/>
      </w:pPr>
      <w:r>
        <w:t>Impact to Bonuses</w:t>
      </w:r>
    </w:p>
    <w:p w14:paraId="4706E1FC" w14:textId="77777777" w:rsidR="00906CFC" w:rsidRDefault="00000000">
      <w:pPr>
        <w:pStyle w:val="Heading2"/>
      </w:pPr>
      <w:r>
        <w:t>2) Operations – Chris</w:t>
      </w:r>
    </w:p>
    <w:p w14:paraId="6E184A0D" w14:textId="77777777" w:rsidR="00906CFC" w:rsidRDefault="00000000">
      <w:pPr>
        <w:pStyle w:val="ListBullet"/>
      </w:pPr>
      <w:r>
        <w:t>Partnership / PR / Technical alignment</w:t>
      </w:r>
    </w:p>
    <w:p w14:paraId="34DDB5D5" w14:textId="77777777" w:rsidR="00906CFC" w:rsidRDefault="00000000">
      <w:pPr>
        <w:pStyle w:val="ListBullet"/>
      </w:pPr>
      <w:r>
        <w:t>Show car distribution</w:t>
      </w:r>
    </w:p>
    <w:p w14:paraId="38956F71" w14:textId="77777777" w:rsidR="00906CFC" w:rsidRDefault="00000000">
      <w:pPr>
        <w:pStyle w:val="ListBullet"/>
      </w:pPr>
      <w:r>
        <w:t>Drivers booking</w:t>
      </w:r>
    </w:p>
    <w:p w14:paraId="57E10B54" w14:textId="77777777" w:rsidR="00906CFC" w:rsidRDefault="00000000">
      <w:pPr>
        <w:pStyle w:val="ListBullet"/>
      </w:pPr>
      <w:r>
        <w:t>Guest Experience</w:t>
      </w:r>
    </w:p>
    <w:p w14:paraId="6F7C8814" w14:textId="77777777" w:rsidR="00906CFC" w:rsidRDefault="00000000">
      <w:pPr>
        <w:pStyle w:val="ListBullet"/>
      </w:pPr>
      <w:r>
        <w:t>Garage – Sofji</w:t>
      </w:r>
    </w:p>
    <w:p w14:paraId="177D5D0E" w14:textId="77777777" w:rsidR="00906CFC" w:rsidRDefault="00000000">
      <w:pPr>
        <w:pStyle w:val="ListBullet"/>
      </w:pPr>
      <w:r>
        <w:t>Brand (CAD Visuals)</w:t>
      </w:r>
    </w:p>
    <w:p w14:paraId="3F67AA3E" w14:textId="77777777" w:rsidR="00906CFC" w:rsidRDefault="00000000">
      <w:pPr>
        <w:pStyle w:val="ListBullet"/>
      </w:pPr>
      <w:r>
        <w:t>JLR Internal &amp; External teams met</w:t>
      </w:r>
    </w:p>
    <w:p w14:paraId="06FAE34B" w14:textId="77777777" w:rsidR="00906CFC" w:rsidRDefault="00000000">
      <w:pPr>
        <w:pStyle w:val="ListBullet"/>
      </w:pPr>
      <w:r>
        <w:t>Use Case – AI to validate visualisation and logo/branding</w:t>
      </w:r>
    </w:p>
    <w:p w14:paraId="61EE74C2" w14:textId="77777777" w:rsidR="00906CFC" w:rsidRDefault="00000000">
      <w:pPr>
        <w:pStyle w:val="ListBullet"/>
      </w:pPr>
      <w:r>
        <w:t>Inventory Management – Team Wear: design logo, volume/stock coming to UK</w:t>
      </w:r>
    </w:p>
    <w:sectPr w:rsidR="00906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22057">
    <w:abstractNumId w:val="8"/>
  </w:num>
  <w:num w:numId="2" w16cid:durableId="1597252134">
    <w:abstractNumId w:val="6"/>
  </w:num>
  <w:num w:numId="3" w16cid:durableId="2020692194">
    <w:abstractNumId w:val="5"/>
  </w:num>
  <w:num w:numId="4" w16cid:durableId="998578097">
    <w:abstractNumId w:val="4"/>
  </w:num>
  <w:num w:numId="5" w16cid:durableId="1693652732">
    <w:abstractNumId w:val="7"/>
  </w:num>
  <w:num w:numId="6" w16cid:durableId="2090225938">
    <w:abstractNumId w:val="3"/>
  </w:num>
  <w:num w:numId="7" w16cid:durableId="545603494">
    <w:abstractNumId w:val="2"/>
  </w:num>
  <w:num w:numId="8" w16cid:durableId="2037920083">
    <w:abstractNumId w:val="1"/>
  </w:num>
  <w:num w:numId="9" w16cid:durableId="81175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7A"/>
    <w:rsid w:val="00034616"/>
    <w:rsid w:val="0006063C"/>
    <w:rsid w:val="0015074B"/>
    <w:rsid w:val="0029639D"/>
    <w:rsid w:val="00326F90"/>
    <w:rsid w:val="00906CFC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2</cp:revision>
  <dcterms:created xsi:type="dcterms:W3CDTF">2013-12-23T23:15:00Z</dcterms:created>
  <dcterms:modified xsi:type="dcterms:W3CDTF">2025-03-31T15:13:00Z</dcterms:modified>
  <cp:category/>
</cp:coreProperties>
</file>