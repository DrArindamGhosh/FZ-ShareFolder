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472D" w14:textId="77777777" w:rsidR="009C7EC4" w:rsidRDefault="00000000">
      <w:pPr>
        <w:pStyle w:val="Heading1"/>
      </w:pPr>
      <w:r>
        <w:t>Meeting Notes – Technical Function / Commercial</w:t>
      </w:r>
    </w:p>
    <w:p w14:paraId="46C382F5" w14:textId="77777777" w:rsidR="009C7EC4" w:rsidRDefault="00000000">
      <w:pPr>
        <w:pStyle w:val="Heading2"/>
      </w:pPr>
      <w:r>
        <w:t>1) New Partner Integration</w:t>
      </w:r>
    </w:p>
    <w:p w14:paraId="5583C359" w14:textId="77777777" w:rsidR="009C7EC4" w:rsidRDefault="00000000">
      <w:pPr>
        <w:pStyle w:val="ListBullet"/>
      </w:pPr>
      <w:r>
        <w:t>Technical discipline to enhance race performance</w:t>
      </w:r>
    </w:p>
    <w:p w14:paraId="3AEA1F13" w14:textId="77777777" w:rsidR="009C7EC4" w:rsidRDefault="00000000">
      <w:pPr>
        <w:pStyle w:val="Heading2"/>
      </w:pPr>
      <w:r>
        <w:t>2) Technical Scope</w:t>
      </w:r>
    </w:p>
    <w:p w14:paraId="42B6EB67" w14:textId="77777777" w:rsidR="009C7EC4" w:rsidRDefault="00000000">
      <w:pPr>
        <w:pStyle w:val="ListBullet"/>
      </w:pPr>
      <w:r>
        <w:t>Definition</w:t>
      </w:r>
    </w:p>
    <w:p w14:paraId="7E719D8A" w14:textId="77777777" w:rsidR="009C7EC4" w:rsidRDefault="00000000">
      <w:pPr>
        <w:pStyle w:val="Heading2"/>
      </w:pPr>
      <w:r>
        <w:t>3) Team Support</w:t>
      </w:r>
    </w:p>
    <w:p w14:paraId="67B5B024" w14:textId="77777777" w:rsidR="009C7EC4" w:rsidRDefault="00000000">
      <w:pPr>
        <w:pStyle w:val="ListBullet"/>
      </w:pPr>
      <w:r>
        <w:t>How does Jack support Ryan and his team</w:t>
      </w:r>
    </w:p>
    <w:p w14:paraId="40333C68" w14:textId="77777777" w:rsidR="009C7EC4" w:rsidRDefault="00000000">
      <w:pPr>
        <w:pStyle w:val="Heading2"/>
      </w:pPr>
      <w:r>
        <w:t>4) Proposal Creation / Identification</w:t>
      </w:r>
    </w:p>
    <w:p w14:paraId="08A127C5" w14:textId="77777777" w:rsidR="009C7EC4" w:rsidRDefault="00000000">
      <w:pPr>
        <w:pStyle w:val="ListBullet"/>
      </w:pPr>
      <w:r>
        <w:t>Track industry trends, especially EV/Electrification</w:t>
      </w:r>
    </w:p>
    <w:p w14:paraId="297F56B5" w14:textId="77777777" w:rsidR="009C7EC4" w:rsidRDefault="00000000">
      <w:pPr>
        <w:pStyle w:val="ListBullet"/>
      </w:pPr>
      <w:r>
        <w:t>Pick up next big emerging tech trends</w:t>
      </w:r>
    </w:p>
    <w:p w14:paraId="152E22B1" w14:textId="77777777" w:rsidR="009C7EC4" w:rsidRDefault="00000000">
      <w:pPr>
        <w:pStyle w:val="ListBullet"/>
      </w:pPr>
      <w:r>
        <w:t>Next Gen of Semiconductors</w:t>
      </w:r>
    </w:p>
    <w:p w14:paraId="25F597F9" w14:textId="77777777" w:rsidR="009C7EC4" w:rsidRDefault="00000000">
      <w:pPr>
        <w:pStyle w:val="ListBullet"/>
      </w:pPr>
      <w:r>
        <w:t>Outreach to OEMs</w:t>
      </w:r>
    </w:p>
    <w:p w14:paraId="59D403B9" w14:textId="77777777" w:rsidR="009C7EC4" w:rsidRDefault="00000000">
      <w:pPr>
        <w:pStyle w:val="ListBullet"/>
      </w:pPr>
      <w:r>
        <w:t>Example – Triparty Partnerships</w:t>
      </w:r>
    </w:p>
    <w:p w14:paraId="359FA8FF" w14:textId="77777777" w:rsidR="009C7EC4" w:rsidRDefault="00000000">
      <w:pPr>
        <w:pStyle w:val="ListBullet"/>
      </w:pPr>
      <w:r>
        <w:t>Lead Time: 3 to 5 days (for Value Proposition)</w:t>
      </w:r>
    </w:p>
    <w:sectPr w:rsidR="009C7E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902528">
    <w:abstractNumId w:val="8"/>
  </w:num>
  <w:num w:numId="2" w16cid:durableId="210314966">
    <w:abstractNumId w:val="6"/>
  </w:num>
  <w:num w:numId="3" w16cid:durableId="1113328460">
    <w:abstractNumId w:val="5"/>
  </w:num>
  <w:num w:numId="4" w16cid:durableId="1611088349">
    <w:abstractNumId w:val="4"/>
  </w:num>
  <w:num w:numId="5" w16cid:durableId="1237125380">
    <w:abstractNumId w:val="7"/>
  </w:num>
  <w:num w:numId="6" w16cid:durableId="388655739">
    <w:abstractNumId w:val="3"/>
  </w:num>
  <w:num w:numId="7" w16cid:durableId="605692275">
    <w:abstractNumId w:val="2"/>
  </w:num>
  <w:num w:numId="8" w16cid:durableId="868908979">
    <w:abstractNumId w:val="1"/>
  </w:num>
  <w:num w:numId="9" w16cid:durableId="50910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3D5"/>
    <w:rsid w:val="0029639D"/>
    <w:rsid w:val="00326F90"/>
    <w:rsid w:val="009C7EC4"/>
    <w:rsid w:val="00AA1D8D"/>
    <w:rsid w:val="00B47730"/>
    <w:rsid w:val="00CB0664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2</cp:revision>
  <dcterms:created xsi:type="dcterms:W3CDTF">2013-12-23T23:15:00Z</dcterms:created>
  <dcterms:modified xsi:type="dcterms:W3CDTF">2025-03-31T12:42:00Z</dcterms:modified>
  <cp:category/>
</cp:coreProperties>
</file>