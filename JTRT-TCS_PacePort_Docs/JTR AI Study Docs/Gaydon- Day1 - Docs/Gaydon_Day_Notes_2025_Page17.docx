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E706" w14:textId="77777777" w:rsidR="00EB06CF" w:rsidRDefault="00C572F1">
      <w:pPr>
        <w:pStyle w:val="Heading1"/>
      </w:pPr>
      <w:r>
        <w:t>Meeting Notes – Hospitality, CRM &amp; Use Cases</w:t>
      </w:r>
    </w:p>
    <w:p w14:paraId="0ECE7C39" w14:textId="7B3F5D1B" w:rsidR="00CE507A" w:rsidRDefault="00CE507A" w:rsidP="00CE507A">
      <w:pPr>
        <w:pStyle w:val="Heading2"/>
      </w:pPr>
      <w:r>
        <w:t>Experiential, Events &amp; Hospitality</w:t>
      </w:r>
      <w:r>
        <w:t xml:space="preserve"> (Contd….)</w:t>
      </w:r>
    </w:p>
    <w:p w14:paraId="465E5372" w14:textId="77777777" w:rsidR="001C5366" w:rsidRDefault="001C5366" w:rsidP="001C5366">
      <w:pPr>
        <w:pStyle w:val="ListBullet"/>
      </w:pPr>
      <w:r>
        <w:t>3 Tiers of Hospitality Experience</w:t>
      </w:r>
    </w:p>
    <w:p w14:paraId="2BB414AE" w14:textId="77777777" w:rsidR="001C5366" w:rsidRDefault="001C5366" w:rsidP="001C5366">
      <w:pPr>
        <w:pStyle w:val="ListBullet"/>
        <w:tabs>
          <w:tab w:val="clear" w:pos="360"/>
          <w:tab w:val="num" w:pos="720"/>
        </w:tabs>
        <w:ind w:left="720"/>
      </w:pPr>
      <w:r>
        <w:t>Ticket Data &amp; Activations</w:t>
      </w:r>
    </w:p>
    <w:p w14:paraId="368A3000" w14:textId="77777777" w:rsidR="001C5366" w:rsidRDefault="001C5366" w:rsidP="001C5366">
      <w:pPr>
        <w:pStyle w:val="ListBullet"/>
      </w:pPr>
      <w:r>
        <w:t>Outer race activations</w:t>
      </w:r>
    </w:p>
    <w:p w14:paraId="6E605334" w14:textId="77777777" w:rsidR="001C5366" w:rsidRDefault="001C5366" w:rsidP="001C5366">
      <w:pPr>
        <w:pStyle w:val="ListBullet"/>
      </w:pPr>
      <w:r>
        <w:t>Post races debrief</w:t>
      </w:r>
    </w:p>
    <w:p w14:paraId="0064DE9E" w14:textId="77777777" w:rsidR="001C5366" w:rsidRDefault="001C5366" w:rsidP="001C5366">
      <w:pPr>
        <w:pStyle w:val="ListBullet"/>
      </w:pPr>
      <w:r>
        <w:t>Need for CRM database</w:t>
      </w:r>
    </w:p>
    <w:p w14:paraId="38BCF617" w14:textId="77777777" w:rsidR="001C5366" w:rsidRDefault="001C5366" w:rsidP="001C5366">
      <w:pPr>
        <w:pStyle w:val="ListBullet"/>
      </w:pPr>
      <w:r w:rsidRPr="004A5B29">
        <w:rPr>
          <w:b/>
          <w:bCs/>
        </w:rPr>
        <w:t>Use Cases</w:t>
      </w:r>
      <w:r>
        <w:t xml:space="preserve">: </w:t>
      </w:r>
    </w:p>
    <w:p w14:paraId="4439AE04" w14:textId="77777777" w:rsidR="001C5366" w:rsidRDefault="001C5366" w:rsidP="001C5366">
      <w:pPr>
        <w:pStyle w:val="ListBullet"/>
        <w:tabs>
          <w:tab w:val="clear" w:pos="360"/>
          <w:tab w:val="num" w:pos="720"/>
        </w:tabs>
        <w:ind w:left="720"/>
      </w:pPr>
      <w:r>
        <w:t>Using ticket efficiently &amp; monitoring for contract obligations</w:t>
      </w:r>
    </w:p>
    <w:p w14:paraId="73D5B9A0" w14:textId="77777777" w:rsidR="001C5366" w:rsidRDefault="001C5366" w:rsidP="001C5366">
      <w:pPr>
        <w:pStyle w:val="ListBullet"/>
        <w:tabs>
          <w:tab w:val="clear" w:pos="360"/>
          <w:tab w:val="num" w:pos="720"/>
        </w:tabs>
        <w:ind w:left="720"/>
      </w:pPr>
      <w:r>
        <w:t>AI-driven automated surveys</w:t>
      </w:r>
    </w:p>
    <w:p w14:paraId="693F17B9" w14:textId="77777777" w:rsidR="001C5366" w:rsidRDefault="001C5366" w:rsidP="001C5366">
      <w:pPr>
        <w:pStyle w:val="ListBullet"/>
        <w:tabs>
          <w:tab w:val="clear" w:pos="360"/>
          <w:tab w:val="num" w:pos="1080"/>
        </w:tabs>
        <w:ind w:left="1080"/>
      </w:pPr>
      <w:r>
        <w:t>Team members: 2–5</w:t>
      </w:r>
    </w:p>
    <w:p w14:paraId="347E03ED" w14:textId="77777777" w:rsidR="001C5366" w:rsidRDefault="001C5366" w:rsidP="001C5366">
      <w:pPr>
        <w:pStyle w:val="ListBullet"/>
        <w:tabs>
          <w:tab w:val="clear" w:pos="360"/>
          <w:tab w:val="num" w:pos="1080"/>
        </w:tabs>
        <w:ind w:left="1080"/>
      </w:pPr>
      <w:r>
        <w:t>Landing cards</w:t>
      </w:r>
    </w:p>
    <w:p w14:paraId="61696E44" w14:textId="77777777" w:rsidR="001C5366" w:rsidRDefault="001C5366" w:rsidP="001C5366">
      <w:pPr>
        <w:pStyle w:val="ListBullet"/>
        <w:tabs>
          <w:tab w:val="clear" w:pos="360"/>
          <w:tab w:val="num" w:pos="1080"/>
        </w:tabs>
        <w:ind w:left="1080"/>
      </w:pPr>
      <w:r>
        <w:t>SharePoint / Google Sheets</w:t>
      </w:r>
    </w:p>
    <w:p w14:paraId="5F91986B" w14:textId="1D5DA4D8" w:rsidR="00EB06CF" w:rsidRDefault="001C5366" w:rsidP="00C572F1">
      <w:pPr>
        <w:pStyle w:val="ListBullet"/>
        <w:tabs>
          <w:tab w:val="clear" w:pos="360"/>
          <w:tab w:val="num" w:pos="1080"/>
        </w:tabs>
        <w:ind w:left="1080"/>
      </w:pPr>
      <w:r>
        <w:t>Biographies / Q&amp;A docs</w:t>
      </w:r>
    </w:p>
    <w:sectPr w:rsidR="00EB06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A3AD7"/>
    <w:multiLevelType w:val="hybridMultilevel"/>
    <w:tmpl w:val="43BAA33E"/>
    <w:lvl w:ilvl="0" w:tplc="08090013">
      <w:start w:val="1"/>
      <w:numFmt w:val="upperRoman"/>
      <w:lvlText w:val="%1."/>
      <w:lvlJc w:val="right"/>
      <w:pPr>
        <w:ind w:left="360" w:hanging="360"/>
      </w:pPr>
    </w:lvl>
    <w:lvl w:ilvl="1" w:tplc="F1B8A10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3374176">
    <w:abstractNumId w:val="8"/>
  </w:num>
  <w:num w:numId="2" w16cid:durableId="18625735">
    <w:abstractNumId w:val="6"/>
  </w:num>
  <w:num w:numId="3" w16cid:durableId="1758793728">
    <w:abstractNumId w:val="5"/>
  </w:num>
  <w:num w:numId="4" w16cid:durableId="1397316410">
    <w:abstractNumId w:val="4"/>
  </w:num>
  <w:num w:numId="5" w16cid:durableId="140781390">
    <w:abstractNumId w:val="7"/>
  </w:num>
  <w:num w:numId="6" w16cid:durableId="277880420">
    <w:abstractNumId w:val="3"/>
  </w:num>
  <w:num w:numId="7" w16cid:durableId="1466238801">
    <w:abstractNumId w:val="2"/>
  </w:num>
  <w:num w:numId="8" w16cid:durableId="1769884804">
    <w:abstractNumId w:val="1"/>
  </w:num>
  <w:num w:numId="9" w16cid:durableId="820928079">
    <w:abstractNumId w:val="0"/>
  </w:num>
  <w:num w:numId="10" w16cid:durableId="956568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366"/>
    <w:rsid w:val="0029639D"/>
    <w:rsid w:val="00326F90"/>
    <w:rsid w:val="00423F60"/>
    <w:rsid w:val="00902DBF"/>
    <w:rsid w:val="00A65F4E"/>
    <w:rsid w:val="00AA1D8D"/>
    <w:rsid w:val="00B47730"/>
    <w:rsid w:val="00BC7101"/>
    <w:rsid w:val="00C572F1"/>
    <w:rsid w:val="00C92CB3"/>
    <w:rsid w:val="00CB0664"/>
    <w:rsid w:val="00CE507A"/>
    <w:rsid w:val="00EB06CF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9</cp:revision>
  <dcterms:created xsi:type="dcterms:W3CDTF">2013-12-23T23:15:00Z</dcterms:created>
  <dcterms:modified xsi:type="dcterms:W3CDTF">2025-03-31T19:24:00Z</dcterms:modified>
  <cp:category/>
</cp:coreProperties>
</file>