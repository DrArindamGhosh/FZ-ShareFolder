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D361" w14:textId="77777777" w:rsidR="006A6071" w:rsidRDefault="00F7222E">
      <w:pPr>
        <w:pStyle w:val="Heading1"/>
      </w:pPr>
      <w:r>
        <w:t>Meeting Notes – PR &amp; Comms, Ticketing, Media</w:t>
      </w:r>
    </w:p>
    <w:p w14:paraId="23195EE1" w14:textId="1D90BB0F" w:rsidR="006C5D28" w:rsidRDefault="006C5D28" w:rsidP="006C5D28">
      <w:pPr>
        <w:pStyle w:val="Heading2"/>
        <w:numPr>
          <w:ilvl w:val="0"/>
          <w:numId w:val="10"/>
        </w:numPr>
      </w:pPr>
      <w:r>
        <w:t>Experiential (Contd…)</w:t>
      </w:r>
    </w:p>
    <w:p w14:paraId="6710F180" w14:textId="6B5E7E1F" w:rsidR="006A6071" w:rsidRPr="006C5D28" w:rsidRDefault="00F7222E" w:rsidP="006C5D28">
      <w:pPr>
        <w:pStyle w:val="Heading2"/>
        <w:numPr>
          <w:ilvl w:val="0"/>
          <w:numId w:val="12"/>
        </w:numPr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6C5D28">
        <w:rPr>
          <w:rFonts w:asciiTheme="minorHAnsi" w:hAnsiTheme="minorHAnsi"/>
          <w:b w:val="0"/>
          <w:bCs w:val="0"/>
          <w:color w:val="auto"/>
          <w:sz w:val="22"/>
          <w:szCs w:val="22"/>
        </w:rPr>
        <w:t>Ticketing System</w:t>
      </w:r>
    </w:p>
    <w:p w14:paraId="100D9D5C" w14:textId="77777777" w:rsidR="006A6071" w:rsidRDefault="00F7222E">
      <w:pPr>
        <w:pStyle w:val="ListBullet"/>
      </w:pPr>
      <w:r>
        <w:t>CSV file board</w:t>
      </w:r>
    </w:p>
    <w:p w14:paraId="755A8E70" w14:textId="148F0CD5" w:rsidR="006A6071" w:rsidRDefault="00F7222E" w:rsidP="006C5D28">
      <w:pPr>
        <w:pStyle w:val="Heading2"/>
        <w:numPr>
          <w:ilvl w:val="0"/>
          <w:numId w:val="10"/>
        </w:numPr>
      </w:pPr>
      <w:r>
        <w:t>PR &amp; Communications – Matt</w:t>
      </w:r>
    </w:p>
    <w:p w14:paraId="2E174B7C" w14:textId="77777777" w:rsidR="006A6071" w:rsidRDefault="00F7222E">
      <w:pPr>
        <w:pStyle w:val="ListBullet"/>
      </w:pPr>
      <w:r>
        <w:t>S</w:t>
      </w:r>
      <w:r>
        <w:t>ocial Media channels (X, Instagram, LinkedIn, YouTube)</w:t>
      </w:r>
    </w:p>
    <w:p w14:paraId="4EB7A3FF" w14:textId="77777777" w:rsidR="006A6071" w:rsidRDefault="00F7222E">
      <w:pPr>
        <w:pStyle w:val="ListBullet"/>
      </w:pPr>
      <w:r>
        <w:t>AI for website content</w:t>
      </w:r>
    </w:p>
    <w:p w14:paraId="761B4034" w14:textId="77777777" w:rsidR="006A6071" w:rsidRDefault="00F7222E">
      <w:pPr>
        <w:pStyle w:val="ListBullet"/>
      </w:pPr>
      <w:r>
        <w:t>Website to be more dynamic</w:t>
      </w:r>
    </w:p>
    <w:p w14:paraId="0E7B118A" w14:textId="77777777" w:rsidR="006A6071" w:rsidRDefault="00F7222E">
      <w:pPr>
        <w:pStyle w:val="ListBullet"/>
      </w:pPr>
      <w:r>
        <w:t>Press Releases – very manual</w:t>
      </w:r>
    </w:p>
    <w:p w14:paraId="225C9E58" w14:textId="77777777" w:rsidR="006A6071" w:rsidRDefault="00F7222E">
      <w:pPr>
        <w:pStyle w:val="ListBullet"/>
      </w:pPr>
      <w:r>
        <w:t xml:space="preserve">Media </w:t>
      </w:r>
      <w:r>
        <w:t>Programming ETA (2 hrs)</w:t>
      </w:r>
    </w:p>
    <w:p w14:paraId="56336D2F" w14:textId="77777777" w:rsidR="006A6071" w:rsidRDefault="00F7222E">
      <w:pPr>
        <w:pStyle w:val="ListBullet"/>
      </w:pPr>
      <w:r>
        <w:t>Phone-based recordings (AI based validation)</w:t>
      </w:r>
    </w:p>
    <w:p w14:paraId="0DF08E67" w14:textId="77777777" w:rsidR="006A6071" w:rsidRDefault="00F7222E">
      <w:pPr>
        <w:pStyle w:val="ListBullet"/>
      </w:pPr>
      <w:r>
        <w:t>File sharing of videos/photos</w:t>
      </w:r>
    </w:p>
    <w:p w14:paraId="1CB62B8C" w14:textId="77777777" w:rsidR="006A6071" w:rsidRDefault="00F7222E">
      <w:pPr>
        <w:pStyle w:val="ListBullet"/>
      </w:pPr>
      <w:r>
        <w:t>Base Garage Wi-Fi is slow</w:t>
      </w:r>
    </w:p>
    <w:p w14:paraId="13B16DC8" w14:textId="77777777" w:rsidR="006A6071" w:rsidRDefault="00F7222E">
      <w:pPr>
        <w:pStyle w:val="ListBullet"/>
      </w:pPr>
      <w:r>
        <w:t>Adobe Products for Editing</w:t>
      </w:r>
    </w:p>
    <w:p w14:paraId="18CD55EB" w14:textId="77777777" w:rsidR="006A6071" w:rsidRDefault="00F7222E">
      <w:pPr>
        <w:pStyle w:val="ListBullet"/>
      </w:pPr>
      <w:r>
        <w:t>LinkedIn / Instagram</w:t>
      </w:r>
    </w:p>
    <w:sectPr w:rsidR="006A60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7853A8"/>
    <w:multiLevelType w:val="hybridMultilevel"/>
    <w:tmpl w:val="53E8622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372AE"/>
    <w:multiLevelType w:val="hybridMultilevel"/>
    <w:tmpl w:val="8A008A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F40DE"/>
    <w:multiLevelType w:val="hybridMultilevel"/>
    <w:tmpl w:val="8688A2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2224705">
    <w:abstractNumId w:val="8"/>
  </w:num>
  <w:num w:numId="2" w16cid:durableId="1123882946">
    <w:abstractNumId w:val="6"/>
  </w:num>
  <w:num w:numId="3" w16cid:durableId="1875387549">
    <w:abstractNumId w:val="5"/>
  </w:num>
  <w:num w:numId="4" w16cid:durableId="1486974774">
    <w:abstractNumId w:val="4"/>
  </w:num>
  <w:num w:numId="5" w16cid:durableId="556163920">
    <w:abstractNumId w:val="7"/>
  </w:num>
  <w:num w:numId="6" w16cid:durableId="1413699972">
    <w:abstractNumId w:val="3"/>
  </w:num>
  <w:num w:numId="7" w16cid:durableId="431708094">
    <w:abstractNumId w:val="2"/>
  </w:num>
  <w:num w:numId="8" w16cid:durableId="2000765731">
    <w:abstractNumId w:val="1"/>
  </w:num>
  <w:num w:numId="9" w16cid:durableId="1469589014">
    <w:abstractNumId w:val="0"/>
  </w:num>
  <w:num w:numId="10" w16cid:durableId="993995385">
    <w:abstractNumId w:val="10"/>
  </w:num>
  <w:num w:numId="11" w16cid:durableId="1657757575">
    <w:abstractNumId w:val="9"/>
  </w:num>
  <w:num w:numId="12" w16cid:durableId="12244870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1704"/>
    <w:rsid w:val="006A6071"/>
    <w:rsid w:val="006C5D28"/>
    <w:rsid w:val="00AA1D8D"/>
    <w:rsid w:val="00B47730"/>
    <w:rsid w:val="00CB0664"/>
    <w:rsid w:val="00F056BF"/>
    <w:rsid w:val="00F7222E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5</cp:revision>
  <dcterms:created xsi:type="dcterms:W3CDTF">2013-12-23T23:15:00Z</dcterms:created>
  <dcterms:modified xsi:type="dcterms:W3CDTF">2025-03-31T12:36:00Z</dcterms:modified>
  <cp:category/>
</cp:coreProperties>
</file>