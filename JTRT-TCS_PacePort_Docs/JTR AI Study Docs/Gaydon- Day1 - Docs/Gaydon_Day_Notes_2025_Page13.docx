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84A0" w14:textId="46D32B32" w:rsidR="00F826E0" w:rsidRDefault="005623A8">
      <w:pPr>
        <w:pStyle w:val="Heading1"/>
      </w:pPr>
      <w:r>
        <w:t>Meeting Notes –</w:t>
      </w:r>
      <w:r w:rsidR="00A058E0">
        <w:t xml:space="preserve"> Operations -&gt;PR &amp; Comms -&gt;</w:t>
      </w:r>
      <w:r>
        <w:t xml:space="preserve"> Use Cases &amp; Race Operations</w:t>
      </w:r>
    </w:p>
    <w:p w14:paraId="215292B1" w14:textId="645B85A5" w:rsidR="00F826E0" w:rsidRDefault="005623A8">
      <w:pPr>
        <w:pStyle w:val="Heading2"/>
      </w:pPr>
      <w:r>
        <w:t>Use Cases</w:t>
      </w:r>
    </w:p>
    <w:p w14:paraId="77D25C5A" w14:textId="77777777" w:rsidR="00F826E0" w:rsidRDefault="005623A8">
      <w:pPr>
        <w:pStyle w:val="ListBullet"/>
      </w:pPr>
      <w:r>
        <w:t>Use Case – The team looks at coverage to understand the trend and understand fan base &amp; market reach</w:t>
      </w:r>
    </w:p>
    <w:p w14:paraId="5C2DD08B" w14:textId="77777777" w:rsidR="00F826E0" w:rsidRDefault="005623A8">
      <w:pPr>
        <w:pStyle w:val="ListBullet"/>
      </w:pPr>
      <w:r>
        <w:t>Use Case – One App to consolidate</w:t>
      </w:r>
    </w:p>
    <w:p w14:paraId="64A65B68" w14:textId="77777777" w:rsidR="00F826E0" w:rsidRDefault="005623A8">
      <w:pPr>
        <w:pStyle w:val="ListBullet"/>
      </w:pPr>
      <w:r>
        <w:t>Use Case – GenAI for enhanced content creation</w:t>
      </w:r>
    </w:p>
    <w:p w14:paraId="5D0D88BC" w14:textId="77777777" w:rsidR="00F826E0" w:rsidRDefault="005623A8">
      <w:pPr>
        <w:pStyle w:val="ListBullet"/>
      </w:pPr>
      <w:r>
        <w:t xml:space="preserve">Use Case – </w:t>
      </w:r>
      <w:r>
        <w:t>Utilisation of people (closed) and drivers</w:t>
      </w:r>
    </w:p>
    <w:p w14:paraId="6B4379F9" w14:textId="290500E6" w:rsidR="00F826E0" w:rsidRDefault="00CF4B8F">
      <w:pPr>
        <w:pStyle w:val="Heading2"/>
      </w:pPr>
      <w:r>
        <w:t>1</w:t>
      </w:r>
      <w:r w:rsidR="005623A8">
        <w:t>) Race Operation – Mark</w:t>
      </w:r>
    </w:p>
    <w:p w14:paraId="4500FA67" w14:textId="77777777" w:rsidR="005623A8" w:rsidRPr="00CF4B8F" w:rsidRDefault="005623A8" w:rsidP="005623A8">
      <w:pPr>
        <w:pStyle w:val="ListBullet"/>
        <w:rPr>
          <w:b/>
          <w:bCs/>
        </w:rPr>
      </w:pPr>
      <w:r w:rsidRPr="00CF4B8F">
        <w:rPr>
          <w:b/>
          <w:bCs/>
        </w:rPr>
        <w:t>Comm / Tech / FZ Race team</w:t>
      </w:r>
    </w:p>
    <w:p w14:paraId="519310FE" w14:textId="77777777" w:rsidR="005623A8" w:rsidRDefault="005623A8" w:rsidP="005623A8">
      <w:pPr>
        <w:pStyle w:val="ListBullet"/>
      </w:pPr>
      <w:r>
        <w:t>Problem – Scheduling</w:t>
      </w:r>
    </w:p>
    <w:p w14:paraId="11FFB65F" w14:textId="77777777" w:rsidR="005623A8" w:rsidRDefault="005623A8" w:rsidP="005623A8">
      <w:pPr>
        <w:pStyle w:val="ListBullet"/>
      </w:pPr>
      <w:r>
        <w:t>16 weeks of planning, travel on Mon/Tues</w:t>
      </w:r>
    </w:p>
    <w:p w14:paraId="1A0402AD" w14:textId="77777777" w:rsidR="005623A8" w:rsidRDefault="005623A8" w:rsidP="005623A8">
      <w:pPr>
        <w:pStyle w:val="ListBullet"/>
      </w:pPr>
      <w:r>
        <w:t>Excel sheets currently on the ground</w:t>
      </w:r>
    </w:p>
    <w:p w14:paraId="26E7681D" w14:textId="77777777" w:rsidR="005623A8" w:rsidRDefault="005623A8" w:rsidP="005623A8">
      <w:pPr>
        <w:pStyle w:val="ListBullet"/>
      </w:pPr>
      <w:r>
        <w:t>Agile calendar notification system</w:t>
      </w:r>
    </w:p>
    <w:p w14:paraId="1691DC08" w14:textId="77777777" w:rsidR="005623A8" w:rsidRDefault="005623A8" w:rsidP="005623A8">
      <w:pPr>
        <w:pStyle w:val="ListBullet"/>
      </w:pPr>
      <w:r>
        <w:t xml:space="preserve">Use Case: Utilization of people (clock-in/clock-out) and driver’s time. </w:t>
      </w:r>
    </w:p>
    <w:p w14:paraId="01E2D212" w14:textId="5CB91FAC" w:rsidR="00F826E0" w:rsidRDefault="00F826E0" w:rsidP="005623A8">
      <w:pPr>
        <w:pStyle w:val="ListBullet"/>
        <w:numPr>
          <w:ilvl w:val="0"/>
          <w:numId w:val="0"/>
        </w:numPr>
      </w:pPr>
    </w:p>
    <w:sectPr w:rsidR="00F826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194248">
    <w:abstractNumId w:val="8"/>
  </w:num>
  <w:num w:numId="2" w16cid:durableId="1347100491">
    <w:abstractNumId w:val="6"/>
  </w:num>
  <w:num w:numId="3" w16cid:durableId="1602909324">
    <w:abstractNumId w:val="5"/>
  </w:num>
  <w:num w:numId="4" w16cid:durableId="1037700484">
    <w:abstractNumId w:val="4"/>
  </w:num>
  <w:num w:numId="5" w16cid:durableId="1591894252">
    <w:abstractNumId w:val="7"/>
  </w:num>
  <w:num w:numId="6" w16cid:durableId="1554347749">
    <w:abstractNumId w:val="3"/>
  </w:num>
  <w:num w:numId="7" w16cid:durableId="1135490040">
    <w:abstractNumId w:val="2"/>
  </w:num>
  <w:num w:numId="8" w16cid:durableId="1665401974">
    <w:abstractNumId w:val="1"/>
  </w:num>
  <w:num w:numId="9" w16cid:durableId="131448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536"/>
    <w:rsid w:val="00326F90"/>
    <w:rsid w:val="003B10EC"/>
    <w:rsid w:val="005623A8"/>
    <w:rsid w:val="00A058E0"/>
    <w:rsid w:val="00AA1D8D"/>
    <w:rsid w:val="00B47730"/>
    <w:rsid w:val="00CB0664"/>
    <w:rsid w:val="00CF4B8F"/>
    <w:rsid w:val="00F826E0"/>
    <w:rsid w:val="00F87B09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7</cp:revision>
  <dcterms:created xsi:type="dcterms:W3CDTF">2013-12-23T23:15:00Z</dcterms:created>
  <dcterms:modified xsi:type="dcterms:W3CDTF">2025-03-31T15:40:00Z</dcterms:modified>
  <cp:category/>
</cp:coreProperties>
</file>