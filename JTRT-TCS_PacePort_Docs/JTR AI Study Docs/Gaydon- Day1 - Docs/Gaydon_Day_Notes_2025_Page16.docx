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87FE" w14:textId="77777777" w:rsidR="00A83F0F" w:rsidRDefault="009B180E">
      <w:pPr>
        <w:pStyle w:val="Heading1"/>
      </w:pPr>
      <w:r>
        <w:t>Meeting Notes – Experiential, Events &amp; Hospitality</w:t>
      </w:r>
    </w:p>
    <w:p w14:paraId="3B2C4DD4" w14:textId="3D66D682" w:rsidR="009B180E" w:rsidRDefault="009B180E" w:rsidP="009B180E">
      <w:pPr>
        <w:pStyle w:val="Heading2"/>
      </w:pPr>
      <w:r>
        <w:t>Experiential, Events &amp; Hospitality</w:t>
      </w:r>
    </w:p>
    <w:p w14:paraId="2D400727" w14:textId="77777777" w:rsidR="009B180E" w:rsidRDefault="009B180E" w:rsidP="009B180E">
      <w:pPr>
        <w:pStyle w:val="ListBullet"/>
      </w:pPr>
      <w:r w:rsidRPr="00B5381E">
        <w:rPr>
          <w:b/>
          <w:bCs/>
        </w:rPr>
        <w:t>Problems Identified</w:t>
      </w:r>
      <w:r>
        <w:t xml:space="preserve"> - Scanned documents</w:t>
      </w:r>
    </w:p>
    <w:p w14:paraId="0C5F396A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Ticketing Problem - 7000 ticketing (all ticket types)</w:t>
      </w:r>
    </w:p>
    <w:p w14:paraId="3C2A4D9B" w14:textId="77777777" w:rsidR="009B180E" w:rsidRPr="00B5381E" w:rsidRDefault="009B180E" w:rsidP="009B180E">
      <w:pPr>
        <w:pStyle w:val="ListBullet"/>
        <w:rPr>
          <w:b/>
          <w:bCs/>
        </w:rPr>
      </w:pPr>
      <w:r w:rsidRPr="00B5381E">
        <w:rPr>
          <w:b/>
          <w:bCs/>
        </w:rPr>
        <w:t>Guest Experience:</w:t>
      </w:r>
    </w:p>
    <w:p w14:paraId="3DF012B1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Guest guides (collateral/itinerary)</w:t>
      </w:r>
    </w:p>
    <w:p w14:paraId="3E09F2E8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Guest logistics</w:t>
      </w:r>
    </w:p>
    <w:p w14:paraId="1EB8899F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Chauffeurs &amp; team transfer</w:t>
      </w:r>
    </w:p>
    <w:p w14:paraId="28845C59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Tours of Kidlington</w:t>
      </w:r>
    </w:p>
    <w:p w14:paraId="78D79606" w14:textId="77777777" w:rsidR="009B180E" w:rsidRPr="00B5381E" w:rsidRDefault="009B180E" w:rsidP="009B180E">
      <w:pPr>
        <w:pStyle w:val="ListBullet"/>
        <w:rPr>
          <w:b/>
          <w:bCs/>
        </w:rPr>
      </w:pPr>
      <w:r w:rsidRPr="00B5381E">
        <w:rPr>
          <w:b/>
          <w:bCs/>
        </w:rPr>
        <w:t>Experience Assets</w:t>
      </w:r>
      <w:r>
        <w:rPr>
          <w:b/>
          <w:bCs/>
        </w:rPr>
        <w:t>:</w:t>
      </w:r>
    </w:p>
    <w:p w14:paraId="01A36044" w14:textId="77777777" w:rsidR="009B180E" w:rsidRPr="009A4034" w:rsidRDefault="009B180E" w:rsidP="009B180E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9A4034">
        <w:rPr>
          <w:b/>
          <w:bCs/>
        </w:rPr>
        <w:t>Physical &amp; Digital</w:t>
      </w:r>
    </w:p>
    <w:p w14:paraId="73B0BC62" w14:textId="77777777" w:rsidR="009B180E" w:rsidRDefault="009B180E" w:rsidP="009B180E">
      <w:pPr>
        <w:pStyle w:val="ListBullet"/>
        <w:tabs>
          <w:tab w:val="clear" w:pos="360"/>
          <w:tab w:val="num" w:pos="720"/>
        </w:tabs>
        <w:ind w:left="720"/>
      </w:pPr>
      <w:r>
        <w:t>Asset Types</w:t>
      </w:r>
    </w:p>
    <w:p w14:paraId="5E37F7D5" w14:textId="77777777" w:rsidR="009B180E" w:rsidRDefault="009B180E" w:rsidP="009B180E">
      <w:pPr>
        <w:pStyle w:val="ListBullet"/>
        <w:tabs>
          <w:tab w:val="clear" w:pos="360"/>
          <w:tab w:val="num" w:pos="1080"/>
        </w:tabs>
        <w:ind w:left="1080"/>
      </w:pPr>
      <w:r>
        <w:t>Digital Asset – VR Experience &amp; Touch Screens</w:t>
      </w:r>
    </w:p>
    <w:p w14:paraId="242B91E7" w14:textId="77777777" w:rsidR="009B180E" w:rsidRDefault="009B180E" w:rsidP="009B180E">
      <w:pPr>
        <w:pStyle w:val="ListBullet"/>
        <w:tabs>
          <w:tab w:val="clear" w:pos="360"/>
          <w:tab w:val="num" w:pos="1080"/>
        </w:tabs>
        <w:ind w:left="1080"/>
      </w:pPr>
      <w:r>
        <w:t>Physical Asset – Display</w:t>
      </w:r>
    </w:p>
    <w:p w14:paraId="3689177F" w14:textId="77777777" w:rsidR="009B180E" w:rsidRDefault="009B180E" w:rsidP="009B180E">
      <w:pPr>
        <w:pStyle w:val="ListBullet"/>
      </w:pPr>
      <w:r>
        <w:t>Gifting</w:t>
      </w:r>
    </w:p>
    <w:p w14:paraId="44572F0A" w14:textId="77777777" w:rsidR="009B180E" w:rsidRDefault="009B180E" w:rsidP="009B180E">
      <w:pPr>
        <w:pStyle w:val="ListBullet"/>
      </w:pPr>
      <w:r>
        <w:t>Inventory System</w:t>
      </w:r>
    </w:p>
    <w:p w14:paraId="5FB46C8C" w14:textId="77777777" w:rsidR="009B180E" w:rsidRDefault="009B180E" w:rsidP="009B180E">
      <w:pPr>
        <w:pStyle w:val="ListBullet"/>
      </w:pPr>
      <w:r>
        <w:t>People &amp; Team Tracking</w:t>
      </w:r>
    </w:p>
    <w:p w14:paraId="3B8F75B3" w14:textId="0BA995A7" w:rsidR="00A83F0F" w:rsidRDefault="00A83F0F" w:rsidP="009B180E">
      <w:pPr>
        <w:pStyle w:val="ListBullet"/>
        <w:numPr>
          <w:ilvl w:val="0"/>
          <w:numId w:val="0"/>
        </w:numPr>
        <w:ind w:left="360" w:hanging="360"/>
      </w:pPr>
    </w:p>
    <w:sectPr w:rsidR="00A83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530998">
    <w:abstractNumId w:val="8"/>
  </w:num>
  <w:num w:numId="2" w16cid:durableId="1312560789">
    <w:abstractNumId w:val="6"/>
  </w:num>
  <w:num w:numId="3" w16cid:durableId="1595548088">
    <w:abstractNumId w:val="5"/>
  </w:num>
  <w:num w:numId="4" w16cid:durableId="1414470492">
    <w:abstractNumId w:val="4"/>
  </w:num>
  <w:num w:numId="5" w16cid:durableId="323558907">
    <w:abstractNumId w:val="7"/>
  </w:num>
  <w:num w:numId="6" w16cid:durableId="437608557">
    <w:abstractNumId w:val="3"/>
  </w:num>
  <w:num w:numId="7" w16cid:durableId="1359811453">
    <w:abstractNumId w:val="2"/>
  </w:num>
  <w:num w:numId="8" w16cid:durableId="103614988">
    <w:abstractNumId w:val="1"/>
  </w:num>
  <w:num w:numId="9" w16cid:durableId="206379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B4E"/>
    <w:rsid w:val="0015074B"/>
    <w:rsid w:val="0029639D"/>
    <w:rsid w:val="00326F90"/>
    <w:rsid w:val="009B180E"/>
    <w:rsid w:val="00A354DD"/>
    <w:rsid w:val="00A83F0F"/>
    <w:rsid w:val="00AA1D8D"/>
    <w:rsid w:val="00B47730"/>
    <w:rsid w:val="00C02F2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5</cp:revision>
  <dcterms:created xsi:type="dcterms:W3CDTF">2013-12-23T23:15:00Z</dcterms:created>
  <dcterms:modified xsi:type="dcterms:W3CDTF">2025-03-31T19:19:00Z</dcterms:modified>
  <cp:category/>
</cp:coreProperties>
</file>