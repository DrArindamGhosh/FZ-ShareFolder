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013C" w14:textId="77777777" w:rsidR="00D8483C" w:rsidRPr="00DB68D7" w:rsidRDefault="00E464E7">
      <w:pPr>
        <w:pStyle w:val="Heading1"/>
        <w:rPr>
          <w:sz w:val="32"/>
          <w:szCs w:val="32"/>
        </w:rPr>
      </w:pPr>
      <w:r w:rsidRPr="00DB68D7">
        <w:rPr>
          <w:sz w:val="32"/>
          <w:szCs w:val="32"/>
        </w:rPr>
        <w:t>AI Use Cases Categorised by Race Event Phases</w:t>
      </w:r>
    </w:p>
    <w:p w14:paraId="227A62A5" w14:textId="77777777" w:rsidR="00D8483C" w:rsidRDefault="00E464E7">
      <w:pPr>
        <w:pStyle w:val="Heading2"/>
      </w:pPr>
      <w:r>
        <w:t>Before the Race Day</w:t>
      </w:r>
    </w:p>
    <w:p w14:paraId="4C27138E" w14:textId="77777777" w:rsidR="00D8483C" w:rsidRPr="00056B8D" w:rsidRDefault="00E464E7">
      <w:pPr>
        <w:pStyle w:val="ListBullet"/>
        <w:rPr>
          <w:highlight w:val="green"/>
        </w:rPr>
      </w:pPr>
      <w:r w:rsidRPr="00056B8D">
        <w:rPr>
          <w:highlight w:val="green"/>
        </w:rPr>
        <w:t>Event Planning Assistant:</w:t>
      </w:r>
    </w:p>
    <w:p w14:paraId="12261098" w14:textId="77777777" w:rsidR="00D8483C" w:rsidRDefault="00E464E7">
      <w:pPr>
        <w:pStyle w:val="ListContinue"/>
      </w:pPr>
      <w:r w:rsidRPr="00056B8D">
        <w:rPr>
          <w:highlight w:val="green"/>
        </w:rPr>
        <w:t>Utilize AI for generating optimized event and logistics plans.</w:t>
      </w:r>
    </w:p>
    <w:p w14:paraId="5957612C" w14:textId="77777777" w:rsidR="00D8483C" w:rsidRPr="00056B8D" w:rsidRDefault="00E464E7">
      <w:pPr>
        <w:pStyle w:val="ListBullet"/>
        <w:rPr>
          <w:highlight w:val="green"/>
        </w:rPr>
      </w:pPr>
      <w:r w:rsidRPr="00056B8D">
        <w:rPr>
          <w:highlight w:val="green"/>
        </w:rPr>
        <w:t>Design Validation:</w:t>
      </w:r>
    </w:p>
    <w:p w14:paraId="0837B98B" w14:textId="77777777" w:rsidR="00D8483C" w:rsidRDefault="00E464E7">
      <w:pPr>
        <w:pStyle w:val="ListContinue"/>
      </w:pPr>
      <w:r w:rsidRPr="00056B8D">
        <w:rPr>
          <w:highlight w:val="green"/>
        </w:rPr>
        <w:t>Use AI to simulate and evaluate car/merchandise designs before production</w:t>
      </w:r>
      <w:r>
        <w:t>.</w:t>
      </w:r>
    </w:p>
    <w:p w14:paraId="5CD5B3D4" w14:textId="77777777" w:rsidR="00D8483C" w:rsidRPr="00516015" w:rsidRDefault="00E464E7">
      <w:pPr>
        <w:pStyle w:val="ListBullet"/>
        <w:rPr>
          <w:highlight w:val="green"/>
        </w:rPr>
      </w:pPr>
      <w:r w:rsidRPr="00516015">
        <w:rPr>
          <w:highlight w:val="green"/>
        </w:rPr>
        <w:t>Event Planning Assistant:</w:t>
      </w:r>
    </w:p>
    <w:p w14:paraId="0D60BDE9" w14:textId="77777777" w:rsidR="00D8483C" w:rsidRDefault="00E464E7">
      <w:pPr>
        <w:pStyle w:val="ListContinue"/>
      </w:pPr>
      <w:r w:rsidRPr="00516015">
        <w:rPr>
          <w:highlight w:val="green"/>
        </w:rPr>
        <w:t>Utilize AI for generating optimized event and logistics plans.</w:t>
      </w:r>
    </w:p>
    <w:p w14:paraId="53624AB7" w14:textId="77777777" w:rsidR="00D8483C" w:rsidRPr="00516015" w:rsidRDefault="00E464E7">
      <w:pPr>
        <w:pStyle w:val="ListBullet"/>
        <w:rPr>
          <w:highlight w:val="green"/>
        </w:rPr>
      </w:pPr>
      <w:r w:rsidRPr="00516015">
        <w:rPr>
          <w:highlight w:val="green"/>
        </w:rPr>
        <w:t>Financial Forecasting Automation:</w:t>
      </w:r>
    </w:p>
    <w:p w14:paraId="7CD93BB9" w14:textId="77777777" w:rsidR="00D8483C" w:rsidRDefault="00E464E7">
      <w:pPr>
        <w:pStyle w:val="ListContinue"/>
      </w:pPr>
      <w:r w:rsidRPr="00516015">
        <w:rPr>
          <w:highlight w:val="green"/>
        </w:rPr>
        <w:t>Automate budgeting and financial forecasting using predictive models.</w:t>
      </w:r>
    </w:p>
    <w:p w14:paraId="34D521F7" w14:textId="77777777" w:rsidR="00D8483C" w:rsidRPr="00516015" w:rsidRDefault="00E464E7">
      <w:pPr>
        <w:pStyle w:val="ListBullet"/>
        <w:rPr>
          <w:highlight w:val="green"/>
        </w:rPr>
      </w:pPr>
      <w:r w:rsidRPr="00516015">
        <w:rPr>
          <w:highlight w:val="green"/>
        </w:rPr>
        <w:t>Design Validation:</w:t>
      </w:r>
    </w:p>
    <w:p w14:paraId="6F84E103" w14:textId="77777777" w:rsidR="00D8483C" w:rsidRPr="00516015" w:rsidRDefault="00E464E7">
      <w:pPr>
        <w:pStyle w:val="ListContinue"/>
        <w:rPr>
          <w:highlight w:val="green"/>
        </w:rPr>
      </w:pPr>
      <w:r w:rsidRPr="00516015">
        <w:rPr>
          <w:highlight w:val="green"/>
        </w:rPr>
        <w:t>Use AI to simulate and evaluate car/merchandise designs before production.</w:t>
      </w:r>
    </w:p>
    <w:p w14:paraId="57B91996" w14:textId="77777777" w:rsidR="00D8483C" w:rsidRPr="00516015" w:rsidRDefault="00E464E7">
      <w:pPr>
        <w:pStyle w:val="ListBullet"/>
        <w:rPr>
          <w:highlight w:val="green"/>
        </w:rPr>
      </w:pPr>
      <w:r w:rsidRPr="00516015">
        <w:rPr>
          <w:highlight w:val="green"/>
        </w:rPr>
        <w:t>Design Validation:</w:t>
      </w:r>
    </w:p>
    <w:p w14:paraId="7317861A" w14:textId="77777777" w:rsidR="00D8483C" w:rsidRPr="00516015" w:rsidRDefault="00E464E7">
      <w:pPr>
        <w:pStyle w:val="ListContinue"/>
        <w:rPr>
          <w:highlight w:val="green"/>
        </w:rPr>
      </w:pPr>
      <w:r w:rsidRPr="00516015">
        <w:rPr>
          <w:highlight w:val="green"/>
        </w:rPr>
        <w:t>Use AI to simulate and evaluate car/merchandise designs before production.</w:t>
      </w:r>
    </w:p>
    <w:p w14:paraId="688081E3" w14:textId="77777777" w:rsidR="00D8483C" w:rsidRPr="00516015" w:rsidRDefault="00E464E7">
      <w:pPr>
        <w:pStyle w:val="ListBullet"/>
        <w:rPr>
          <w:highlight w:val="green"/>
        </w:rPr>
      </w:pPr>
      <w:r w:rsidRPr="00516015">
        <w:rPr>
          <w:highlight w:val="green"/>
        </w:rPr>
        <w:t>Design Validation:</w:t>
      </w:r>
    </w:p>
    <w:p w14:paraId="2503D7C7" w14:textId="77777777" w:rsidR="00D8483C" w:rsidRDefault="00E464E7">
      <w:pPr>
        <w:pStyle w:val="ListContinue"/>
      </w:pPr>
      <w:r w:rsidRPr="00516015">
        <w:rPr>
          <w:highlight w:val="green"/>
        </w:rPr>
        <w:t>Use AI to simulate and evaluate car/merchandise designs before production.</w:t>
      </w:r>
    </w:p>
    <w:p w14:paraId="1F79BFDE" w14:textId="77777777" w:rsidR="00D8483C" w:rsidRPr="00516015" w:rsidRDefault="00E464E7">
      <w:pPr>
        <w:pStyle w:val="ListBullet"/>
        <w:rPr>
          <w:highlight w:val="green"/>
        </w:rPr>
      </w:pPr>
      <w:r w:rsidRPr="00516015">
        <w:rPr>
          <w:highlight w:val="green"/>
        </w:rPr>
        <w:t>Event Planning Assistant:</w:t>
      </w:r>
    </w:p>
    <w:p w14:paraId="1CC26192" w14:textId="77777777" w:rsidR="00D8483C" w:rsidRDefault="00E464E7">
      <w:pPr>
        <w:pStyle w:val="ListContinue"/>
      </w:pPr>
      <w:r w:rsidRPr="00516015">
        <w:rPr>
          <w:highlight w:val="green"/>
        </w:rPr>
        <w:t>Utilize AI for generating optimized event and logistics plans.</w:t>
      </w:r>
    </w:p>
    <w:p w14:paraId="6825E12C" w14:textId="77777777" w:rsidR="00D8483C" w:rsidRPr="002A7866" w:rsidRDefault="00E464E7">
      <w:pPr>
        <w:pStyle w:val="ListBullet"/>
        <w:rPr>
          <w:highlight w:val="green"/>
        </w:rPr>
      </w:pPr>
      <w:r w:rsidRPr="002A7866">
        <w:rPr>
          <w:highlight w:val="green"/>
        </w:rPr>
        <w:t>Inventory Planning:</w:t>
      </w:r>
    </w:p>
    <w:p w14:paraId="103C4B99" w14:textId="77777777" w:rsidR="00D8483C" w:rsidRDefault="00E464E7">
      <w:pPr>
        <w:pStyle w:val="ListContinue"/>
      </w:pPr>
      <w:r w:rsidRPr="002A7866">
        <w:rPr>
          <w:highlight w:val="green"/>
        </w:rPr>
        <w:t>Optimize inventory levels using demand prediction for merchandise and team wear.</w:t>
      </w:r>
    </w:p>
    <w:p w14:paraId="5D3E0047" w14:textId="77777777" w:rsidR="00E464E7" w:rsidRDefault="00E464E7">
      <w:pPr>
        <w:pStyle w:val="Heading2"/>
      </w:pPr>
    </w:p>
    <w:p w14:paraId="742CF4A9" w14:textId="05096A0D" w:rsidR="00D8483C" w:rsidRDefault="00E464E7">
      <w:pPr>
        <w:pStyle w:val="Heading2"/>
      </w:pPr>
      <w:r>
        <w:t>On the Race Day</w:t>
      </w:r>
    </w:p>
    <w:p w14:paraId="7BB2ED8E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t>Comm &amp; Tech Incident Logging:</w:t>
      </w:r>
    </w:p>
    <w:p w14:paraId="1A504BA9" w14:textId="77777777" w:rsidR="00D8483C" w:rsidRDefault="00E464E7">
      <w:pPr>
        <w:pStyle w:val="ListContinue"/>
      </w:pPr>
      <w:r w:rsidRPr="004F25B4">
        <w:rPr>
          <w:highlight w:val="green"/>
        </w:rPr>
        <w:t>AI-powered system to log and resolve on-ground incidents.</w:t>
      </w:r>
    </w:p>
    <w:p w14:paraId="15735B9A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t>Personalized Guest Experience:</w:t>
      </w:r>
    </w:p>
    <w:p w14:paraId="058DE82F" w14:textId="77777777" w:rsidR="00D8483C" w:rsidRDefault="00E464E7">
      <w:pPr>
        <w:pStyle w:val="ListContinue"/>
      </w:pPr>
      <w:r w:rsidRPr="004F25B4">
        <w:rPr>
          <w:highlight w:val="green"/>
        </w:rPr>
        <w:t>Tailor guest journeys using historical preferences and AI suggestions.</w:t>
      </w:r>
    </w:p>
    <w:p w14:paraId="6EF64271" w14:textId="77777777" w:rsidR="004F25B4" w:rsidRDefault="004F25B4">
      <w:pPr>
        <w:pStyle w:val="ListContinue"/>
      </w:pPr>
    </w:p>
    <w:p w14:paraId="30110042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lastRenderedPageBreak/>
        <w:t>Personalized Guest Experience:</w:t>
      </w:r>
    </w:p>
    <w:p w14:paraId="1743ABC3" w14:textId="77777777" w:rsidR="00D8483C" w:rsidRPr="004F25B4" w:rsidRDefault="00E464E7">
      <w:pPr>
        <w:pStyle w:val="ListContinue"/>
        <w:rPr>
          <w:highlight w:val="green"/>
        </w:rPr>
      </w:pPr>
      <w:r w:rsidRPr="004F25B4">
        <w:rPr>
          <w:highlight w:val="green"/>
        </w:rPr>
        <w:t>Tailor guest journeys using historical preferences and AI suggestions.</w:t>
      </w:r>
    </w:p>
    <w:p w14:paraId="1A210BC5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t>Personalized Guest Experience:</w:t>
      </w:r>
    </w:p>
    <w:p w14:paraId="00CD3353" w14:textId="77777777" w:rsidR="00D8483C" w:rsidRDefault="00E464E7">
      <w:pPr>
        <w:pStyle w:val="ListContinue"/>
      </w:pPr>
      <w:r w:rsidRPr="004F25B4">
        <w:rPr>
          <w:highlight w:val="green"/>
        </w:rPr>
        <w:t>Tailor guest journeys using historical preferences and AI suggestions.</w:t>
      </w:r>
    </w:p>
    <w:p w14:paraId="5B36B7D0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t>Comm &amp; Tech Incident Logging:</w:t>
      </w:r>
    </w:p>
    <w:p w14:paraId="5D369D66" w14:textId="77777777" w:rsidR="00D8483C" w:rsidRPr="004F25B4" w:rsidRDefault="00E464E7">
      <w:pPr>
        <w:pStyle w:val="ListContinue"/>
        <w:rPr>
          <w:highlight w:val="green"/>
        </w:rPr>
      </w:pPr>
      <w:r w:rsidRPr="004F25B4">
        <w:rPr>
          <w:highlight w:val="green"/>
        </w:rPr>
        <w:t>AI-powered system to log and resolve on-ground incidents.</w:t>
      </w:r>
    </w:p>
    <w:p w14:paraId="13413A82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t>Comm &amp; Tech Incident Logging:</w:t>
      </w:r>
    </w:p>
    <w:p w14:paraId="486E48A5" w14:textId="77777777" w:rsidR="00D8483C" w:rsidRPr="004F25B4" w:rsidRDefault="00E464E7">
      <w:pPr>
        <w:pStyle w:val="ListContinue"/>
        <w:rPr>
          <w:highlight w:val="green"/>
        </w:rPr>
      </w:pPr>
      <w:r w:rsidRPr="004F25B4">
        <w:rPr>
          <w:highlight w:val="green"/>
        </w:rPr>
        <w:t>AI-powered system to log and resolve on-ground incidents.</w:t>
      </w:r>
    </w:p>
    <w:p w14:paraId="49E5BD5B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t>Comm &amp; Tech Incident Logging:</w:t>
      </w:r>
    </w:p>
    <w:p w14:paraId="0D9E169E" w14:textId="77777777" w:rsidR="00D8483C" w:rsidRPr="004F25B4" w:rsidRDefault="00E464E7">
      <w:pPr>
        <w:pStyle w:val="ListContinue"/>
        <w:rPr>
          <w:highlight w:val="green"/>
        </w:rPr>
      </w:pPr>
      <w:r w:rsidRPr="004F25B4">
        <w:rPr>
          <w:highlight w:val="green"/>
        </w:rPr>
        <w:t>AI-powered system to log and resolve on-ground incidents.</w:t>
      </w:r>
    </w:p>
    <w:p w14:paraId="04D6549D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t>Comm &amp; Tech Incident Logging:</w:t>
      </w:r>
    </w:p>
    <w:p w14:paraId="2D78BAC4" w14:textId="77777777" w:rsidR="00D8483C" w:rsidRPr="004F25B4" w:rsidRDefault="00E464E7">
      <w:pPr>
        <w:pStyle w:val="ListContinue"/>
        <w:rPr>
          <w:highlight w:val="green"/>
        </w:rPr>
      </w:pPr>
      <w:r w:rsidRPr="004F25B4">
        <w:rPr>
          <w:highlight w:val="green"/>
        </w:rPr>
        <w:t>AI-powered system to log and resolve on-ground incidents.</w:t>
      </w:r>
    </w:p>
    <w:p w14:paraId="0BA1BFBB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t>Comm &amp; Tech Incident Logging:</w:t>
      </w:r>
    </w:p>
    <w:p w14:paraId="57452A32" w14:textId="77777777" w:rsidR="00D8483C" w:rsidRPr="004F25B4" w:rsidRDefault="00E464E7">
      <w:pPr>
        <w:pStyle w:val="ListContinue"/>
        <w:rPr>
          <w:highlight w:val="green"/>
        </w:rPr>
      </w:pPr>
      <w:r w:rsidRPr="004F25B4">
        <w:rPr>
          <w:highlight w:val="green"/>
        </w:rPr>
        <w:t>AI-powered system to log and resolve on-ground incidents.</w:t>
      </w:r>
    </w:p>
    <w:p w14:paraId="1370A206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t>Comm &amp; Tech Incident Logging:</w:t>
      </w:r>
    </w:p>
    <w:p w14:paraId="63047C32" w14:textId="77777777" w:rsidR="00D8483C" w:rsidRDefault="00E464E7">
      <w:pPr>
        <w:pStyle w:val="ListContinue"/>
      </w:pPr>
      <w:r w:rsidRPr="004F25B4">
        <w:rPr>
          <w:highlight w:val="green"/>
        </w:rPr>
        <w:t>AI-powered system to log and resolve on-ground incidents.</w:t>
      </w:r>
    </w:p>
    <w:p w14:paraId="3E1D76F6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t>Comm &amp; Tech Incident Logging:</w:t>
      </w:r>
    </w:p>
    <w:p w14:paraId="0B698B52" w14:textId="77777777" w:rsidR="00D8483C" w:rsidRDefault="00E464E7">
      <w:pPr>
        <w:pStyle w:val="ListContinue"/>
      </w:pPr>
      <w:r w:rsidRPr="004F25B4">
        <w:rPr>
          <w:highlight w:val="green"/>
        </w:rPr>
        <w:t>AI-powered system to log and resolve on-ground incidents.</w:t>
      </w:r>
    </w:p>
    <w:p w14:paraId="6B1274FF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t>Comm &amp; Tech Incident Logging:</w:t>
      </w:r>
    </w:p>
    <w:p w14:paraId="3E1F3AEC" w14:textId="77777777" w:rsidR="00D8483C" w:rsidRDefault="00E464E7">
      <w:pPr>
        <w:pStyle w:val="ListContinue"/>
      </w:pPr>
      <w:r w:rsidRPr="004F25B4">
        <w:rPr>
          <w:highlight w:val="green"/>
        </w:rPr>
        <w:t>AI-powered system to log and resolve on-ground incidents.</w:t>
      </w:r>
    </w:p>
    <w:p w14:paraId="4F2432F2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t>Comm &amp; Tech Incident Logging:</w:t>
      </w:r>
    </w:p>
    <w:p w14:paraId="3AC34522" w14:textId="77777777" w:rsidR="00D8483C" w:rsidRDefault="00E464E7">
      <w:pPr>
        <w:pStyle w:val="ListContinue"/>
      </w:pPr>
      <w:r w:rsidRPr="004F25B4">
        <w:rPr>
          <w:highlight w:val="green"/>
        </w:rPr>
        <w:t>AI-powered system to log and resolve on-ground incidents.</w:t>
      </w:r>
    </w:p>
    <w:p w14:paraId="703FED4F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t>Comm &amp; Tech Incident Logging:</w:t>
      </w:r>
    </w:p>
    <w:p w14:paraId="5F7FE63C" w14:textId="77777777" w:rsidR="00D8483C" w:rsidRDefault="00E464E7">
      <w:pPr>
        <w:pStyle w:val="ListContinue"/>
      </w:pPr>
      <w:r w:rsidRPr="004F25B4">
        <w:rPr>
          <w:highlight w:val="green"/>
        </w:rPr>
        <w:t>AI-powered system to log and resolve on-ground incidents.</w:t>
      </w:r>
    </w:p>
    <w:p w14:paraId="48B0736C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t>Personalized Guest Experience:</w:t>
      </w:r>
    </w:p>
    <w:p w14:paraId="3448D817" w14:textId="77777777" w:rsidR="00D8483C" w:rsidRPr="004F25B4" w:rsidRDefault="00E464E7">
      <w:pPr>
        <w:pStyle w:val="ListContinue"/>
        <w:rPr>
          <w:highlight w:val="green"/>
        </w:rPr>
      </w:pPr>
      <w:r w:rsidRPr="004F25B4">
        <w:rPr>
          <w:highlight w:val="green"/>
        </w:rPr>
        <w:t>Tailor guest journeys using historical preferences and AI suggestions.</w:t>
      </w:r>
    </w:p>
    <w:p w14:paraId="6996CCBC" w14:textId="77777777" w:rsidR="00D8483C" w:rsidRPr="004F25B4" w:rsidRDefault="00E464E7">
      <w:pPr>
        <w:pStyle w:val="ListBullet"/>
        <w:rPr>
          <w:highlight w:val="green"/>
        </w:rPr>
      </w:pPr>
      <w:r w:rsidRPr="004F25B4">
        <w:rPr>
          <w:highlight w:val="green"/>
        </w:rPr>
        <w:t>Comm &amp; Tech Incident Logging:</w:t>
      </w:r>
    </w:p>
    <w:p w14:paraId="59393517" w14:textId="77777777" w:rsidR="00D8483C" w:rsidRDefault="00E464E7">
      <w:pPr>
        <w:pStyle w:val="ListContinue"/>
      </w:pPr>
      <w:r w:rsidRPr="004F25B4">
        <w:rPr>
          <w:highlight w:val="green"/>
        </w:rPr>
        <w:t>AI-powered system to log and resolve on-ground incidents</w:t>
      </w:r>
      <w:r>
        <w:t>.</w:t>
      </w:r>
    </w:p>
    <w:p w14:paraId="02B6A9AC" w14:textId="77777777" w:rsidR="00D8483C" w:rsidRPr="00584B24" w:rsidRDefault="00E464E7">
      <w:pPr>
        <w:pStyle w:val="ListBullet"/>
        <w:rPr>
          <w:highlight w:val="green"/>
        </w:rPr>
      </w:pPr>
      <w:r w:rsidRPr="00584B24">
        <w:rPr>
          <w:highlight w:val="green"/>
        </w:rPr>
        <w:lastRenderedPageBreak/>
        <w:t>Driver Utilization Tracker:</w:t>
      </w:r>
    </w:p>
    <w:p w14:paraId="3497D7B1" w14:textId="77777777" w:rsidR="00D8483C" w:rsidRDefault="00E464E7">
      <w:pPr>
        <w:pStyle w:val="ListContinue"/>
      </w:pPr>
      <w:r w:rsidRPr="00584B24">
        <w:rPr>
          <w:highlight w:val="green"/>
        </w:rPr>
        <w:t>Track and optimize driver engagement and availability.</w:t>
      </w:r>
    </w:p>
    <w:p w14:paraId="403A8196" w14:textId="77777777" w:rsidR="00D8483C" w:rsidRPr="00AF40A6" w:rsidRDefault="00E464E7">
      <w:pPr>
        <w:pStyle w:val="ListBullet"/>
        <w:rPr>
          <w:highlight w:val="green"/>
        </w:rPr>
      </w:pPr>
      <w:r w:rsidRPr="00AF40A6">
        <w:rPr>
          <w:highlight w:val="green"/>
        </w:rPr>
        <w:t>Comm &amp; Tech Incident Logging:</w:t>
      </w:r>
    </w:p>
    <w:p w14:paraId="1F8A31A2" w14:textId="77777777" w:rsidR="00D8483C" w:rsidRPr="00AF40A6" w:rsidRDefault="00E464E7">
      <w:pPr>
        <w:pStyle w:val="ListContinue"/>
        <w:rPr>
          <w:highlight w:val="green"/>
        </w:rPr>
      </w:pPr>
      <w:r w:rsidRPr="00AF40A6">
        <w:rPr>
          <w:highlight w:val="green"/>
        </w:rPr>
        <w:t>AI-powered system to log and resolve on-ground incidents.</w:t>
      </w:r>
    </w:p>
    <w:p w14:paraId="139EDB09" w14:textId="77777777" w:rsidR="00D8483C" w:rsidRPr="00AF40A6" w:rsidRDefault="00E464E7">
      <w:pPr>
        <w:pStyle w:val="ListBullet"/>
        <w:rPr>
          <w:highlight w:val="green"/>
        </w:rPr>
      </w:pPr>
      <w:r w:rsidRPr="00AF40A6">
        <w:rPr>
          <w:highlight w:val="green"/>
        </w:rPr>
        <w:t>Driver Utilization Tracker:</w:t>
      </w:r>
    </w:p>
    <w:p w14:paraId="5045B12D" w14:textId="77777777" w:rsidR="00D8483C" w:rsidRDefault="00E464E7">
      <w:pPr>
        <w:pStyle w:val="ListContinue"/>
      </w:pPr>
      <w:r w:rsidRPr="00AF40A6">
        <w:rPr>
          <w:highlight w:val="green"/>
        </w:rPr>
        <w:t>Track and optimize driver engagement and availability.</w:t>
      </w:r>
    </w:p>
    <w:p w14:paraId="1CAADB13" w14:textId="77777777" w:rsidR="00D8483C" w:rsidRPr="00C6328B" w:rsidRDefault="00E464E7">
      <w:pPr>
        <w:pStyle w:val="ListBullet"/>
        <w:rPr>
          <w:highlight w:val="green"/>
        </w:rPr>
      </w:pPr>
      <w:r w:rsidRPr="00C6328B">
        <w:rPr>
          <w:highlight w:val="green"/>
        </w:rPr>
        <w:t>Real-time Schedule Coordination:</w:t>
      </w:r>
    </w:p>
    <w:p w14:paraId="61A32591" w14:textId="77777777" w:rsidR="00D8483C" w:rsidRPr="00C6328B" w:rsidRDefault="00E464E7">
      <w:pPr>
        <w:pStyle w:val="ListContinue"/>
        <w:rPr>
          <w:highlight w:val="green"/>
        </w:rPr>
      </w:pPr>
      <w:r w:rsidRPr="00C6328B">
        <w:rPr>
          <w:highlight w:val="green"/>
        </w:rPr>
        <w:t>Use mobile app for real-time race-day schedule updates and task tracking.</w:t>
      </w:r>
    </w:p>
    <w:p w14:paraId="4AE51852" w14:textId="77777777" w:rsidR="00D8483C" w:rsidRPr="00C6328B" w:rsidRDefault="00E464E7">
      <w:pPr>
        <w:pStyle w:val="ListBullet"/>
        <w:rPr>
          <w:highlight w:val="green"/>
        </w:rPr>
      </w:pPr>
      <w:r w:rsidRPr="00C6328B">
        <w:rPr>
          <w:highlight w:val="green"/>
        </w:rPr>
        <w:t>Real-time Schedule Coordination:</w:t>
      </w:r>
    </w:p>
    <w:p w14:paraId="51E2EA2A" w14:textId="77777777" w:rsidR="00D8483C" w:rsidRPr="00C6328B" w:rsidRDefault="00E464E7">
      <w:pPr>
        <w:pStyle w:val="ListContinue"/>
        <w:rPr>
          <w:highlight w:val="green"/>
        </w:rPr>
      </w:pPr>
      <w:r w:rsidRPr="00C6328B">
        <w:rPr>
          <w:highlight w:val="green"/>
        </w:rPr>
        <w:t>Use mobile app for real-time race-day schedule updates and task tracking.</w:t>
      </w:r>
    </w:p>
    <w:p w14:paraId="093E2813" w14:textId="77777777" w:rsidR="00D8483C" w:rsidRPr="00C6328B" w:rsidRDefault="00E464E7">
      <w:pPr>
        <w:pStyle w:val="ListBullet"/>
        <w:rPr>
          <w:highlight w:val="green"/>
        </w:rPr>
      </w:pPr>
      <w:r w:rsidRPr="00C6328B">
        <w:rPr>
          <w:highlight w:val="green"/>
        </w:rPr>
        <w:t>Comm &amp; Tech Incident Logging:</w:t>
      </w:r>
    </w:p>
    <w:p w14:paraId="30941A13" w14:textId="77777777" w:rsidR="00D8483C" w:rsidRPr="00C6328B" w:rsidRDefault="00E464E7">
      <w:pPr>
        <w:pStyle w:val="ListContinue"/>
        <w:rPr>
          <w:highlight w:val="green"/>
        </w:rPr>
      </w:pPr>
      <w:r w:rsidRPr="00C6328B">
        <w:rPr>
          <w:highlight w:val="green"/>
        </w:rPr>
        <w:t>AI-powered system to log and resolve on-ground incidents.</w:t>
      </w:r>
    </w:p>
    <w:p w14:paraId="3CB91515" w14:textId="77777777" w:rsidR="00D8483C" w:rsidRPr="00C6328B" w:rsidRDefault="00E464E7">
      <w:pPr>
        <w:pStyle w:val="ListBullet"/>
        <w:rPr>
          <w:highlight w:val="green"/>
        </w:rPr>
      </w:pPr>
      <w:r w:rsidRPr="00C6328B">
        <w:rPr>
          <w:highlight w:val="green"/>
        </w:rPr>
        <w:t>Personalized Guest Experience:</w:t>
      </w:r>
    </w:p>
    <w:p w14:paraId="236A99BA" w14:textId="77777777" w:rsidR="00D8483C" w:rsidRDefault="00E464E7">
      <w:pPr>
        <w:pStyle w:val="ListContinue"/>
      </w:pPr>
      <w:r w:rsidRPr="00C6328B">
        <w:rPr>
          <w:highlight w:val="green"/>
        </w:rPr>
        <w:t>Tailor guest journeys using historical preferences and AI suggestions.</w:t>
      </w:r>
    </w:p>
    <w:p w14:paraId="2B38782B" w14:textId="77777777" w:rsidR="00E464E7" w:rsidRDefault="00E464E7">
      <w:pPr>
        <w:pStyle w:val="Heading2"/>
      </w:pPr>
    </w:p>
    <w:p w14:paraId="4B9838E8" w14:textId="5DD76487" w:rsidR="00D8483C" w:rsidRDefault="00E464E7">
      <w:pPr>
        <w:pStyle w:val="Heading2"/>
      </w:pPr>
      <w:r>
        <w:t>After the Race Day</w:t>
      </w:r>
    </w:p>
    <w:p w14:paraId="29CBE8EF" w14:textId="77777777" w:rsidR="00D8483C" w:rsidRPr="00C6328B" w:rsidRDefault="00E464E7">
      <w:pPr>
        <w:pStyle w:val="ListBullet"/>
        <w:rPr>
          <w:highlight w:val="green"/>
        </w:rPr>
      </w:pPr>
      <w:r w:rsidRPr="00C6328B">
        <w:rPr>
          <w:highlight w:val="green"/>
        </w:rPr>
        <w:t>Automated Race Report Generation:</w:t>
      </w:r>
    </w:p>
    <w:p w14:paraId="0EB3EBB3" w14:textId="77777777" w:rsidR="00D8483C" w:rsidRPr="00C6328B" w:rsidRDefault="00E464E7">
      <w:pPr>
        <w:pStyle w:val="ListContinue"/>
        <w:rPr>
          <w:highlight w:val="green"/>
        </w:rPr>
      </w:pPr>
      <w:r w:rsidRPr="00C6328B">
        <w:rPr>
          <w:highlight w:val="green"/>
        </w:rPr>
        <w:t>AI to compile and generate race debrief reports with performance metrics.</w:t>
      </w:r>
    </w:p>
    <w:p w14:paraId="2765E175" w14:textId="77777777" w:rsidR="00D8483C" w:rsidRPr="00C6328B" w:rsidRDefault="00E464E7">
      <w:pPr>
        <w:pStyle w:val="ListBullet"/>
        <w:rPr>
          <w:highlight w:val="green"/>
        </w:rPr>
      </w:pPr>
      <w:r w:rsidRPr="00C6328B">
        <w:rPr>
          <w:highlight w:val="green"/>
        </w:rPr>
        <w:t>Automated Race Report Generation:</w:t>
      </w:r>
    </w:p>
    <w:p w14:paraId="0A871E86" w14:textId="77777777" w:rsidR="00D8483C" w:rsidRPr="00C6328B" w:rsidRDefault="00E464E7">
      <w:pPr>
        <w:pStyle w:val="ListContinue"/>
        <w:rPr>
          <w:highlight w:val="green"/>
        </w:rPr>
      </w:pPr>
      <w:r w:rsidRPr="00C6328B">
        <w:rPr>
          <w:highlight w:val="green"/>
        </w:rPr>
        <w:t>AI to compile and generate race debrief reports with performance metrics.</w:t>
      </w:r>
    </w:p>
    <w:p w14:paraId="7CAAA60F" w14:textId="77777777" w:rsidR="00D8483C" w:rsidRPr="00C6328B" w:rsidRDefault="00E464E7">
      <w:pPr>
        <w:pStyle w:val="ListBullet"/>
        <w:rPr>
          <w:highlight w:val="green"/>
        </w:rPr>
      </w:pPr>
      <w:r w:rsidRPr="00C6328B">
        <w:rPr>
          <w:highlight w:val="green"/>
        </w:rPr>
        <w:t>Automated Race Report Generation:</w:t>
      </w:r>
    </w:p>
    <w:p w14:paraId="39B1942C" w14:textId="77777777" w:rsidR="00D8483C" w:rsidRPr="00C6328B" w:rsidRDefault="00E464E7">
      <w:pPr>
        <w:pStyle w:val="ListContinue"/>
        <w:rPr>
          <w:highlight w:val="green"/>
        </w:rPr>
      </w:pPr>
      <w:r w:rsidRPr="00C6328B">
        <w:rPr>
          <w:highlight w:val="green"/>
        </w:rPr>
        <w:t>AI to compile and generate race debrief reports with performance metrics.</w:t>
      </w:r>
    </w:p>
    <w:p w14:paraId="6C8E263C" w14:textId="77777777" w:rsidR="00D8483C" w:rsidRPr="00C6328B" w:rsidRDefault="00E464E7">
      <w:pPr>
        <w:pStyle w:val="ListBullet"/>
        <w:rPr>
          <w:highlight w:val="green"/>
        </w:rPr>
      </w:pPr>
      <w:r w:rsidRPr="00C6328B">
        <w:rPr>
          <w:highlight w:val="green"/>
        </w:rPr>
        <w:t>Automated Race Report Generation:</w:t>
      </w:r>
    </w:p>
    <w:p w14:paraId="245DCC3A" w14:textId="77777777" w:rsidR="00D8483C" w:rsidRPr="00C6328B" w:rsidRDefault="00E464E7">
      <w:pPr>
        <w:pStyle w:val="ListContinue"/>
        <w:rPr>
          <w:highlight w:val="green"/>
        </w:rPr>
      </w:pPr>
      <w:r w:rsidRPr="00C6328B">
        <w:rPr>
          <w:highlight w:val="green"/>
        </w:rPr>
        <w:t>AI to compile and generate race debrief reports with performance metrics.</w:t>
      </w:r>
    </w:p>
    <w:p w14:paraId="3D708D6F" w14:textId="77777777" w:rsidR="00D8483C" w:rsidRPr="00C6328B" w:rsidRDefault="00E464E7">
      <w:pPr>
        <w:pStyle w:val="ListBullet"/>
        <w:rPr>
          <w:highlight w:val="green"/>
        </w:rPr>
      </w:pPr>
      <w:r w:rsidRPr="00C6328B">
        <w:rPr>
          <w:highlight w:val="green"/>
        </w:rPr>
        <w:t>Automated Race Report Generation:</w:t>
      </w:r>
    </w:p>
    <w:p w14:paraId="21EEB64A" w14:textId="77777777" w:rsidR="00D8483C" w:rsidRDefault="00E464E7">
      <w:pPr>
        <w:pStyle w:val="ListContinue"/>
      </w:pPr>
      <w:r w:rsidRPr="00C6328B">
        <w:rPr>
          <w:highlight w:val="green"/>
        </w:rPr>
        <w:t>AI to compile and generate race debrief reports with performance metrics.</w:t>
      </w:r>
    </w:p>
    <w:p w14:paraId="5DD3FBFD" w14:textId="77777777" w:rsidR="00D8483C" w:rsidRPr="00BE314E" w:rsidRDefault="00E464E7">
      <w:pPr>
        <w:pStyle w:val="ListBullet"/>
        <w:rPr>
          <w:highlight w:val="green"/>
        </w:rPr>
      </w:pPr>
      <w:r w:rsidRPr="00BE314E">
        <w:rPr>
          <w:highlight w:val="green"/>
        </w:rPr>
        <w:t>CRM Integration &amp; Insights:</w:t>
      </w:r>
    </w:p>
    <w:p w14:paraId="28770136" w14:textId="77777777" w:rsidR="00D8483C" w:rsidRDefault="00E464E7">
      <w:pPr>
        <w:pStyle w:val="ListContinue"/>
      </w:pPr>
      <w:r w:rsidRPr="00BE314E">
        <w:rPr>
          <w:highlight w:val="green"/>
        </w:rPr>
        <w:t>AI-driven CRM that monitors partner engagement and ticket usage.</w:t>
      </w:r>
    </w:p>
    <w:sectPr w:rsidR="00D848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613911">
    <w:abstractNumId w:val="8"/>
  </w:num>
  <w:num w:numId="2" w16cid:durableId="669600399">
    <w:abstractNumId w:val="6"/>
  </w:num>
  <w:num w:numId="3" w16cid:durableId="2034070105">
    <w:abstractNumId w:val="5"/>
  </w:num>
  <w:num w:numId="4" w16cid:durableId="362899031">
    <w:abstractNumId w:val="4"/>
  </w:num>
  <w:num w:numId="5" w16cid:durableId="820388338">
    <w:abstractNumId w:val="7"/>
  </w:num>
  <w:num w:numId="6" w16cid:durableId="449712057">
    <w:abstractNumId w:val="3"/>
  </w:num>
  <w:num w:numId="7" w16cid:durableId="667367600">
    <w:abstractNumId w:val="2"/>
  </w:num>
  <w:num w:numId="8" w16cid:durableId="363293973">
    <w:abstractNumId w:val="1"/>
  </w:num>
  <w:num w:numId="9" w16cid:durableId="36228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434"/>
    <w:rsid w:val="00056B8D"/>
    <w:rsid w:val="0006063C"/>
    <w:rsid w:val="0015074B"/>
    <w:rsid w:val="0029639D"/>
    <w:rsid w:val="002A7866"/>
    <w:rsid w:val="00326F90"/>
    <w:rsid w:val="004F25B4"/>
    <w:rsid w:val="00516015"/>
    <w:rsid w:val="00584B24"/>
    <w:rsid w:val="00710767"/>
    <w:rsid w:val="00AA1D8D"/>
    <w:rsid w:val="00AF40A6"/>
    <w:rsid w:val="00B47730"/>
    <w:rsid w:val="00BE314E"/>
    <w:rsid w:val="00C6328B"/>
    <w:rsid w:val="00CB0664"/>
    <w:rsid w:val="00D8483C"/>
    <w:rsid w:val="00DB68D7"/>
    <w:rsid w:val="00E464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E6625A-A265-40B6-BC80-B5BE5238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11</cp:revision>
  <dcterms:created xsi:type="dcterms:W3CDTF">2013-12-23T23:15:00Z</dcterms:created>
  <dcterms:modified xsi:type="dcterms:W3CDTF">2025-04-03T10:15:00Z</dcterms:modified>
  <cp:category/>
</cp:coreProperties>
</file>