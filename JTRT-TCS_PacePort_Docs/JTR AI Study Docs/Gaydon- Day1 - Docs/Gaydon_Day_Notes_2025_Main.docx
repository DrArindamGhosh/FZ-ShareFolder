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82939" w14:textId="11172863" w:rsidR="00C345E7" w:rsidRPr="0028654D" w:rsidRDefault="001D110D" w:rsidP="00FC1047">
      <w:pPr>
        <w:pStyle w:val="Heading1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JTR AI Study - </w:t>
      </w:r>
      <w:r w:rsidR="00ED125E" w:rsidRPr="0028654D">
        <w:rPr>
          <w:sz w:val="40"/>
          <w:szCs w:val="40"/>
        </w:rPr>
        <w:t>Meeting Notes - Gaydon Day</w:t>
      </w:r>
      <w:r>
        <w:rPr>
          <w:sz w:val="40"/>
          <w:szCs w:val="40"/>
        </w:rPr>
        <w:t>-1</w:t>
      </w:r>
    </w:p>
    <w:p w14:paraId="25324A26" w14:textId="77777777" w:rsidR="00C345E7" w:rsidRPr="0028654D" w:rsidRDefault="00ED125E" w:rsidP="00FC1047">
      <w:pPr>
        <w:jc w:val="center"/>
        <w:rPr>
          <w:b/>
          <w:bCs/>
          <w:sz w:val="28"/>
          <w:szCs w:val="28"/>
        </w:rPr>
      </w:pPr>
      <w:r w:rsidRPr="0028654D">
        <w:rPr>
          <w:b/>
          <w:bCs/>
          <w:sz w:val="28"/>
          <w:szCs w:val="28"/>
        </w:rPr>
        <w:t>Date: Wednesday, 26th March 2025</w:t>
      </w:r>
    </w:p>
    <w:p w14:paraId="15535080" w14:textId="77777777" w:rsidR="00C345E7" w:rsidRPr="0028654D" w:rsidRDefault="00ED125E" w:rsidP="00FC1047">
      <w:pPr>
        <w:jc w:val="center"/>
        <w:rPr>
          <w:b/>
          <w:bCs/>
          <w:sz w:val="28"/>
          <w:szCs w:val="28"/>
        </w:rPr>
      </w:pPr>
      <w:r w:rsidRPr="0028654D">
        <w:rPr>
          <w:b/>
          <w:bCs/>
          <w:sz w:val="28"/>
          <w:szCs w:val="28"/>
        </w:rPr>
        <w:t>Location: Gaydon</w:t>
      </w:r>
    </w:p>
    <w:p w14:paraId="3843F6EC" w14:textId="77777777" w:rsidR="00C345E7" w:rsidRPr="00FC1047" w:rsidRDefault="00ED125E">
      <w:pPr>
        <w:pStyle w:val="Heading2"/>
        <w:rPr>
          <w:sz w:val="28"/>
          <w:szCs w:val="28"/>
        </w:rPr>
      </w:pPr>
      <w:r w:rsidRPr="00FC1047">
        <w:rPr>
          <w:sz w:val="28"/>
          <w:szCs w:val="28"/>
        </w:rPr>
        <w:t>Topics</w:t>
      </w:r>
    </w:p>
    <w:p w14:paraId="22648CF5" w14:textId="77777777" w:rsidR="00C345E7" w:rsidRPr="00FC1047" w:rsidRDefault="00ED125E">
      <w:pPr>
        <w:pStyle w:val="ListBullet"/>
        <w:rPr>
          <w:sz w:val="24"/>
          <w:szCs w:val="24"/>
        </w:rPr>
      </w:pPr>
      <w:r w:rsidRPr="00FC1047">
        <w:rPr>
          <w:sz w:val="24"/>
          <w:szCs w:val="24"/>
        </w:rPr>
        <w:t>STR – AI Study</w:t>
      </w:r>
    </w:p>
    <w:p w14:paraId="068068F3" w14:textId="77777777" w:rsidR="00C345E7" w:rsidRPr="00295A80" w:rsidRDefault="00ED125E">
      <w:pPr>
        <w:pStyle w:val="Heading2"/>
        <w:rPr>
          <w:sz w:val="28"/>
          <w:szCs w:val="28"/>
        </w:rPr>
      </w:pPr>
      <w:r w:rsidRPr="00295A80">
        <w:rPr>
          <w:sz w:val="28"/>
          <w:szCs w:val="28"/>
        </w:rPr>
        <w:t>Gaydon Day</w:t>
      </w:r>
    </w:p>
    <w:p w14:paraId="0746F2DF" w14:textId="77777777" w:rsidR="00C345E7" w:rsidRPr="00295A80" w:rsidRDefault="00ED125E">
      <w:pPr>
        <w:pStyle w:val="ListBullet"/>
        <w:rPr>
          <w:sz w:val="24"/>
          <w:szCs w:val="24"/>
        </w:rPr>
      </w:pPr>
      <w:r w:rsidRPr="00295A80">
        <w:rPr>
          <w:sz w:val="24"/>
          <w:szCs w:val="24"/>
        </w:rPr>
        <w:t>25,000 Clothing catalogue</w:t>
      </w:r>
    </w:p>
    <w:p w14:paraId="47DFF827" w14:textId="09335C7E" w:rsidR="00C345E7" w:rsidRPr="00295A80" w:rsidRDefault="00E415E7" w:rsidP="00E415E7">
      <w:pPr>
        <w:pStyle w:val="ListBullet"/>
        <w:rPr>
          <w:sz w:val="24"/>
          <w:szCs w:val="24"/>
        </w:rPr>
      </w:pPr>
      <w:r w:rsidRPr="00295A80">
        <w:rPr>
          <w:sz w:val="24"/>
          <w:szCs w:val="24"/>
        </w:rPr>
        <w:t>15</w:t>
      </w:r>
      <w:r w:rsidR="00ED125E" w:rsidRPr="00295A80">
        <w:rPr>
          <w:sz w:val="24"/>
          <w:szCs w:val="24"/>
        </w:rPr>
        <w:t xml:space="preserve"> Show Car</w:t>
      </w:r>
    </w:p>
    <w:p w14:paraId="763FD146" w14:textId="77777777" w:rsidR="00C345E7" w:rsidRPr="00295A80" w:rsidRDefault="00ED125E">
      <w:pPr>
        <w:pStyle w:val="ListBullet"/>
        <w:rPr>
          <w:sz w:val="24"/>
          <w:szCs w:val="24"/>
        </w:rPr>
      </w:pPr>
      <w:r w:rsidRPr="00295A80">
        <w:rPr>
          <w:sz w:val="24"/>
          <w:szCs w:val="24"/>
        </w:rPr>
        <w:t>Evaluation ↔ Rendition</w:t>
      </w:r>
    </w:p>
    <w:p w14:paraId="094C53DC" w14:textId="77777777" w:rsidR="00C345E7" w:rsidRPr="00295A80" w:rsidRDefault="00ED125E">
      <w:pPr>
        <w:pStyle w:val="ListBullet"/>
        <w:rPr>
          <w:sz w:val="24"/>
          <w:szCs w:val="24"/>
        </w:rPr>
      </w:pPr>
      <w:r w:rsidRPr="00295A80">
        <w:rPr>
          <w:sz w:val="24"/>
          <w:szCs w:val="24"/>
        </w:rPr>
        <w:t>Remote / Mobile devices - operate in a fast-paced environment</w:t>
      </w:r>
    </w:p>
    <w:p w14:paraId="5039C1EA" w14:textId="77777777" w:rsidR="00C345E7" w:rsidRPr="00295A80" w:rsidRDefault="00ED125E">
      <w:pPr>
        <w:pStyle w:val="ListBullet"/>
        <w:rPr>
          <w:sz w:val="24"/>
          <w:szCs w:val="24"/>
        </w:rPr>
      </w:pPr>
      <w:r w:rsidRPr="00295A80">
        <w:rPr>
          <w:sz w:val="24"/>
          <w:szCs w:val="24"/>
        </w:rPr>
        <w:t>Not only limited to race – post race activities</w:t>
      </w:r>
    </w:p>
    <w:p w14:paraId="52D1012D" w14:textId="77777777" w:rsidR="00C345E7" w:rsidRPr="00295A80" w:rsidRDefault="00ED125E">
      <w:pPr>
        <w:pStyle w:val="ListBullet"/>
        <w:rPr>
          <w:sz w:val="24"/>
          <w:szCs w:val="24"/>
        </w:rPr>
      </w:pPr>
      <w:r w:rsidRPr="00295A80">
        <w:rPr>
          <w:sz w:val="24"/>
          <w:szCs w:val="24"/>
        </w:rPr>
        <w:t>Legacy System (Excel Sheets)</w:t>
      </w:r>
    </w:p>
    <w:p w14:paraId="37270D04" w14:textId="77777777" w:rsidR="00C345E7" w:rsidRPr="00295A80" w:rsidRDefault="00ED125E">
      <w:pPr>
        <w:pStyle w:val="Heading2"/>
        <w:rPr>
          <w:sz w:val="28"/>
          <w:szCs w:val="28"/>
        </w:rPr>
      </w:pPr>
      <w:r w:rsidRPr="00295A80">
        <w:rPr>
          <w:sz w:val="28"/>
          <w:szCs w:val="28"/>
        </w:rPr>
        <w:t>Business Operations – Key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1791"/>
        <w:gridCol w:w="3438"/>
        <w:gridCol w:w="2477"/>
      </w:tblGrid>
      <w:tr w:rsidR="00821EB8" w:rsidRPr="00210BB1" w14:paraId="434E339F" w14:textId="79A43ED4" w:rsidTr="00821EB8">
        <w:trPr>
          <w:trHeight w:val="517"/>
        </w:trPr>
        <w:tc>
          <w:tcPr>
            <w:tcW w:w="1150" w:type="dxa"/>
            <w:vAlign w:val="center"/>
          </w:tcPr>
          <w:p w14:paraId="14864DD2" w14:textId="3AA0F30F" w:rsidR="00821EB8" w:rsidRPr="00113F16" w:rsidRDefault="00821EB8" w:rsidP="001050C8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113F16">
              <w:rPr>
                <w:b/>
                <w:bCs/>
                <w:sz w:val="24"/>
                <w:szCs w:val="24"/>
                <w:lang w:val="en-GB"/>
              </w:rPr>
              <w:t>Session</w:t>
            </w:r>
            <w:r>
              <w:rPr>
                <w:b/>
                <w:bCs/>
                <w:sz w:val="24"/>
                <w:szCs w:val="24"/>
                <w:lang w:val="en-GB"/>
              </w:rPr>
              <w:t xml:space="preserve"> No.</w:t>
            </w:r>
          </w:p>
        </w:tc>
        <w:tc>
          <w:tcPr>
            <w:tcW w:w="1791" w:type="dxa"/>
            <w:vAlign w:val="center"/>
          </w:tcPr>
          <w:p w14:paraId="7F643F96" w14:textId="4339DCFE" w:rsidR="00821EB8" w:rsidRPr="00113F16" w:rsidRDefault="00821EB8" w:rsidP="001050C8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113F16">
              <w:rPr>
                <w:b/>
                <w:bCs/>
                <w:sz w:val="24"/>
                <w:szCs w:val="24"/>
                <w:lang w:val="en-GB"/>
              </w:rPr>
              <w:t>T</w:t>
            </w:r>
            <w:r>
              <w:rPr>
                <w:b/>
                <w:bCs/>
                <w:sz w:val="24"/>
                <w:szCs w:val="24"/>
                <w:lang w:val="en-GB"/>
              </w:rPr>
              <w:t>eam(s)</w:t>
            </w:r>
          </w:p>
        </w:tc>
        <w:tc>
          <w:tcPr>
            <w:tcW w:w="3438" w:type="dxa"/>
            <w:vAlign w:val="center"/>
          </w:tcPr>
          <w:p w14:paraId="43E85694" w14:textId="65712434" w:rsidR="00821EB8" w:rsidRPr="00113F16" w:rsidRDefault="00821EB8" w:rsidP="001050C8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113F16">
              <w:rPr>
                <w:b/>
                <w:bCs/>
                <w:sz w:val="24"/>
                <w:szCs w:val="24"/>
                <w:lang w:val="en-GB"/>
              </w:rPr>
              <w:t>Name (Manager/Team Member)</w:t>
            </w:r>
          </w:p>
        </w:tc>
        <w:tc>
          <w:tcPr>
            <w:tcW w:w="2477" w:type="dxa"/>
          </w:tcPr>
          <w:p w14:paraId="2D0B3318" w14:textId="3C6F9657" w:rsidR="00821EB8" w:rsidRPr="00113F16" w:rsidRDefault="00821EB8" w:rsidP="001050C8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Reporting</w:t>
            </w:r>
          </w:p>
        </w:tc>
      </w:tr>
      <w:tr w:rsidR="00821EB8" w:rsidRPr="00210BB1" w14:paraId="318B6FD0" w14:textId="719AFC4B" w:rsidTr="00821EB8">
        <w:trPr>
          <w:trHeight w:val="987"/>
        </w:trPr>
        <w:tc>
          <w:tcPr>
            <w:tcW w:w="1150" w:type="dxa"/>
            <w:hideMark/>
          </w:tcPr>
          <w:p w14:paraId="13B53D51" w14:textId="77777777" w:rsidR="00821EB8" w:rsidRPr="00210BB1" w:rsidRDefault="00821EB8" w:rsidP="00210BB1">
            <w:pPr>
              <w:spacing w:after="200" w:line="276" w:lineRule="auto"/>
              <w:rPr>
                <w:lang w:val="en-GB"/>
              </w:rPr>
            </w:pPr>
            <w:r w:rsidRPr="00210BB1">
              <w:rPr>
                <w:lang w:val="en-GB"/>
              </w:rPr>
              <w:t>Session 1</w:t>
            </w:r>
          </w:p>
        </w:tc>
        <w:tc>
          <w:tcPr>
            <w:tcW w:w="1791" w:type="dxa"/>
            <w:hideMark/>
          </w:tcPr>
          <w:p w14:paraId="2AFE0F1D" w14:textId="77777777" w:rsidR="00821EB8" w:rsidRPr="00210BB1" w:rsidRDefault="00821EB8" w:rsidP="00210BB1">
            <w:pPr>
              <w:spacing w:after="200" w:line="276" w:lineRule="auto"/>
              <w:rPr>
                <w:lang w:val="en-GB"/>
              </w:rPr>
            </w:pPr>
            <w:r w:rsidRPr="00210BB1">
              <w:rPr>
                <w:lang w:val="en-GB"/>
              </w:rPr>
              <w:t>Partnerships</w:t>
            </w:r>
          </w:p>
        </w:tc>
        <w:tc>
          <w:tcPr>
            <w:tcW w:w="3438" w:type="dxa"/>
            <w:hideMark/>
          </w:tcPr>
          <w:p w14:paraId="6F969856" w14:textId="77777777" w:rsidR="00821EB8" w:rsidRPr="00210BB1" w:rsidRDefault="00821EB8" w:rsidP="00210BB1">
            <w:pPr>
              <w:spacing w:after="200" w:line="276" w:lineRule="auto"/>
              <w:rPr>
                <w:lang w:val="en-GB"/>
              </w:rPr>
            </w:pPr>
            <w:r w:rsidRPr="00210BB1">
              <w:rPr>
                <w:b/>
                <w:bCs/>
                <w:lang w:val="en-GB"/>
              </w:rPr>
              <w:t>Ryan Taylor</w:t>
            </w:r>
            <w:r w:rsidRPr="00210BB1">
              <w:rPr>
                <w:lang w:val="en-GB"/>
              </w:rPr>
              <w:t xml:space="preserve"> - Head of Partnerships &amp; Sponsorships</w:t>
            </w:r>
          </w:p>
          <w:p w14:paraId="7F5EFC0C" w14:textId="77777777" w:rsidR="00821EB8" w:rsidRPr="00210BB1" w:rsidRDefault="00821EB8" w:rsidP="00210BB1">
            <w:pPr>
              <w:spacing w:after="200" w:line="276" w:lineRule="auto"/>
              <w:rPr>
                <w:lang w:val="en-GB"/>
              </w:rPr>
            </w:pPr>
            <w:r w:rsidRPr="00210BB1">
              <w:rPr>
                <w:b/>
                <w:bCs/>
                <w:lang w:val="en-GB"/>
              </w:rPr>
              <w:t>Ryan Fagan</w:t>
            </w:r>
            <w:r w:rsidRPr="00210BB1">
              <w:rPr>
                <w:lang w:val="en-GB"/>
              </w:rPr>
              <w:t xml:space="preserve"> - Partnerships Strategy Manager</w:t>
            </w:r>
          </w:p>
          <w:p w14:paraId="79F84C45" w14:textId="77777777" w:rsidR="00821EB8" w:rsidRPr="00210BB1" w:rsidRDefault="00821EB8" w:rsidP="00210BB1">
            <w:pPr>
              <w:spacing w:after="200" w:line="276" w:lineRule="auto"/>
              <w:rPr>
                <w:lang w:val="en-GB"/>
              </w:rPr>
            </w:pPr>
            <w:r w:rsidRPr="00210BB1">
              <w:rPr>
                <w:b/>
                <w:bCs/>
                <w:lang w:val="en-GB"/>
              </w:rPr>
              <w:t>Jack Lambert</w:t>
            </w:r>
            <w:r w:rsidRPr="00210BB1">
              <w:rPr>
                <w:lang w:val="en-GB"/>
              </w:rPr>
              <w:t xml:space="preserve"> - Research &amp; Innovation Manager</w:t>
            </w:r>
          </w:p>
          <w:p w14:paraId="4592F345" w14:textId="77777777" w:rsidR="00821EB8" w:rsidRPr="00210BB1" w:rsidRDefault="00821EB8" w:rsidP="00210BB1">
            <w:pPr>
              <w:spacing w:after="200" w:line="276" w:lineRule="auto"/>
              <w:rPr>
                <w:lang w:val="en-GB"/>
              </w:rPr>
            </w:pPr>
            <w:r w:rsidRPr="00210BB1">
              <w:rPr>
                <w:b/>
                <w:bCs/>
                <w:lang w:val="en-GB"/>
              </w:rPr>
              <w:t>Charli Burden</w:t>
            </w:r>
            <w:r w:rsidRPr="00210BB1">
              <w:rPr>
                <w:lang w:val="en-GB"/>
              </w:rPr>
              <w:t xml:space="preserve"> - Partnerships Activation Manager</w:t>
            </w:r>
          </w:p>
        </w:tc>
        <w:tc>
          <w:tcPr>
            <w:tcW w:w="2477" w:type="dxa"/>
            <w:vMerge w:val="restart"/>
            <w:vAlign w:val="center"/>
          </w:tcPr>
          <w:p w14:paraId="61CDAACD" w14:textId="24444352" w:rsidR="00821EB8" w:rsidRPr="00821EB8" w:rsidRDefault="00821EB8" w:rsidP="00821EB8">
            <w:pPr>
              <w:jc w:val="center"/>
              <w:rPr>
                <w:b/>
                <w:bCs/>
                <w:lang w:val="en-GB"/>
              </w:rPr>
            </w:pPr>
            <w:r w:rsidRPr="00821EB8">
              <w:rPr>
                <w:b/>
                <w:bCs/>
                <w:sz w:val="24"/>
                <w:szCs w:val="24"/>
                <w:lang w:val="en-GB"/>
              </w:rPr>
              <w:t>James Barclay</w:t>
            </w:r>
          </w:p>
        </w:tc>
      </w:tr>
      <w:tr w:rsidR="00821EB8" w:rsidRPr="00210BB1" w14:paraId="04141CE5" w14:textId="09FDB3B3" w:rsidTr="00821EB8">
        <w:trPr>
          <w:trHeight w:val="513"/>
        </w:trPr>
        <w:tc>
          <w:tcPr>
            <w:tcW w:w="1150" w:type="dxa"/>
            <w:hideMark/>
          </w:tcPr>
          <w:p w14:paraId="4D4D5EEB" w14:textId="77777777" w:rsidR="00821EB8" w:rsidRPr="00210BB1" w:rsidRDefault="00821EB8" w:rsidP="00210BB1">
            <w:pPr>
              <w:spacing w:after="200" w:line="276" w:lineRule="auto"/>
              <w:rPr>
                <w:lang w:val="en-GB"/>
              </w:rPr>
            </w:pPr>
            <w:r w:rsidRPr="00210BB1">
              <w:rPr>
                <w:lang w:val="en-GB"/>
              </w:rPr>
              <w:t>Session 2</w:t>
            </w:r>
          </w:p>
        </w:tc>
        <w:tc>
          <w:tcPr>
            <w:tcW w:w="1791" w:type="dxa"/>
            <w:hideMark/>
          </w:tcPr>
          <w:p w14:paraId="2C3F4DD7" w14:textId="77777777" w:rsidR="00821EB8" w:rsidRPr="00210BB1" w:rsidRDefault="00821EB8" w:rsidP="00210BB1">
            <w:pPr>
              <w:spacing w:after="200" w:line="276" w:lineRule="auto"/>
              <w:rPr>
                <w:lang w:val="en-GB"/>
              </w:rPr>
            </w:pPr>
            <w:r w:rsidRPr="00210BB1">
              <w:rPr>
                <w:lang w:val="en-GB"/>
              </w:rPr>
              <w:t>Finance &amp; Legal</w:t>
            </w:r>
          </w:p>
        </w:tc>
        <w:tc>
          <w:tcPr>
            <w:tcW w:w="3438" w:type="dxa"/>
            <w:hideMark/>
          </w:tcPr>
          <w:p w14:paraId="1399FD3C" w14:textId="77777777" w:rsidR="00821EB8" w:rsidRPr="00210BB1" w:rsidRDefault="00821EB8" w:rsidP="00210BB1">
            <w:pPr>
              <w:spacing w:after="200" w:line="276" w:lineRule="auto"/>
              <w:rPr>
                <w:lang w:val="en-GB"/>
              </w:rPr>
            </w:pPr>
            <w:r w:rsidRPr="00210BB1">
              <w:rPr>
                <w:b/>
                <w:bCs/>
                <w:lang w:val="en-GB"/>
              </w:rPr>
              <w:t>James Simpson</w:t>
            </w:r>
            <w:r w:rsidRPr="00210BB1">
              <w:rPr>
                <w:lang w:val="en-GB"/>
              </w:rPr>
              <w:t xml:space="preserve"> - Head of Legal</w:t>
            </w:r>
          </w:p>
          <w:p w14:paraId="1594AF41" w14:textId="77777777" w:rsidR="00821EB8" w:rsidRPr="00210BB1" w:rsidRDefault="00821EB8" w:rsidP="00210BB1">
            <w:pPr>
              <w:spacing w:after="200" w:line="276" w:lineRule="auto"/>
              <w:rPr>
                <w:lang w:val="en-GB"/>
              </w:rPr>
            </w:pPr>
            <w:r w:rsidRPr="00210BB1">
              <w:rPr>
                <w:b/>
                <w:bCs/>
                <w:lang w:val="en-GB"/>
              </w:rPr>
              <w:t>John Dearden</w:t>
            </w:r>
            <w:r w:rsidRPr="00210BB1">
              <w:rPr>
                <w:lang w:val="en-GB"/>
              </w:rPr>
              <w:t xml:space="preserve"> - Senior Analyst</w:t>
            </w:r>
          </w:p>
        </w:tc>
        <w:tc>
          <w:tcPr>
            <w:tcW w:w="2477" w:type="dxa"/>
            <w:vMerge/>
          </w:tcPr>
          <w:p w14:paraId="64E39525" w14:textId="77777777" w:rsidR="00821EB8" w:rsidRPr="00210BB1" w:rsidRDefault="00821EB8" w:rsidP="00210BB1">
            <w:pPr>
              <w:rPr>
                <w:lang w:val="en-GB"/>
              </w:rPr>
            </w:pPr>
          </w:p>
        </w:tc>
      </w:tr>
      <w:tr w:rsidR="00821EB8" w:rsidRPr="00210BB1" w14:paraId="4AA75D9D" w14:textId="12E6BBCE" w:rsidTr="00821EB8">
        <w:trPr>
          <w:trHeight w:val="330"/>
        </w:trPr>
        <w:tc>
          <w:tcPr>
            <w:tcW w:w="1150" w:type="dxa"/>
            <w:hideMark/>
          </w:tcPr>
          <w:p w14:paraId="12A52D39" w14:textId="77777777" w:rsidR="00821EB8" w:rsidRPr="00210BB1" w:rsidRDefault="00821EB8" w:rsidP="00210BB1">
            <w:pPr>
              <w:spacing w:after="200" w:line="276" w:lineRule="auto"/>
              <w:rPr>
                <w:lang w:val="en-GB"/>
              </w:rPr>
            </w:pPr>
            <w:r w:rsidRPr="00210BB1">
              <w:rPr>
                <w:lang w:val="en-GB"/>
              </w:rPr>
              <w:t>Session 3</w:t>
            </w:r>
          </w:p>
        </w:tc>
        <w:tc>
          <w:tcPr>
            <w:tcW w:w="1791" w:type="dxa"/>
            <w:hideMark/>
          </w:tcPr>
          <w:p w14:paraId="65C4A7BD" w14:textId="77777777" w:rsidR="00821EB8" w:rsidRPr="00210BB1" w:rsidRDefault="00821EB8" w:rsidP="00210BB1">
            <w:pPr>
              <w:spacing w:after="200" w:line="276" w:lineRule="auto"/>
              <w:rPr>
                <w:lang w:val="en-GB"/>
              </w:rPr>
            </w:pPr>
            <w:r w:rsidRPr="00210BB1">
              <w:rPr>
                <w:lang w:val="en-GB"/>
              </w:rPr>
              <w:t>Operations</w:t>
            </w:r>
          </w:p>
        </w:tc>
        <w:tc>
          <w:tcPr>
            <w:tcW w:w="3438" w:type="dxa"/>
            <w:hideMark/>
          </w:tcPr>
          <w:p w14:paraId="4463FB2A" w14:textId="77777777" w:rsidR="00821EB8" w:rsidRPr="00210BB1" w:rsidRDefault="00821EB8" w:rsidP="00210BB1">
            <w:pPr>
              <w:spacing w:after="200" w:line="276" w:lineRule="auto"/>
              <w:rPr>
                <w:lang w:val="en-GB"/>
              </w:rPr>
            </w:pPr>
            <w:r w:rsidRPr="00210BB1">
              <w:rPr>
                <w:b/>
                <w:bCs/>
                <w:lang w:val="en-GB"/>
              </w:rPr>
              <w:t>Chris Shortt</w:t>
            </w:r>
            <w:r w:rsidRPr="00210BB1">
              <w:rPr>
                <w:lang w:val="en-GB"/>
              </w:rPr>
              <w:t xml:space="preserve"> - Operations Manager</w:t>
            </w:r>
          </w:p>
        </w:tc>
        <w:tc>
          <w:tcPr>
            <w:tcW w:w="2477" w:type="dxa"/>
            <w:vMerge/>
          </w:tcPr>
          <w:p w14:paraId="38BF8BA7" w14:textId="77777777" w:rsidR="00821EB8" w:rsidRPr="00210BB1" w:rsidRDefault="00821EB8" w:rsidP="00210BB1">
            <w:pPr>
              <w:rPr>
                <w:lang w:val="en-GB"/>
              </w:rPr>
            </w:pPr>
          </w:p>
        </w:tc>
      </w:tr>
      <w:tr w:rsidR="00821EB8" w:rsidRPr="00210BB1" w14:paraId="1730DE0C" w14:textId="2B047E25" w:rsidTr="00821EB8">
        <w:trPr>
          <w:trHeight w:val="330"/>
        </w:trPr>
        <w:tc>
          <w:tcPr>
            <w:tcW w:w="1150" w:type="dxa"/>
            <w:hideMark/>
          </w:tcPr>
          <w:p w14:paraId="11BF2455" w14:textId="77777777" w:rsidR="00821EB8" w:rsidRPr="00210BB1" w:rsidRDefault="00821EB8" w:rsidP="00210BB1">
            <w:pPr>
              <w:spacing w:after="200" w:line="276" w:lineRule="auto"/>
              <w:rPr>
                <w:lang w:val="en-GB"/>
              </w:rPr>
            </w:pPr>
            <w:r w:rsidRPr="00210BB1">
              <w:rPr>
                <w:lang w:val="en-GB"/>
              </w:rPr>
              <w:t>Session 4</w:t>
            </w:r>
          </w:p>
        </w:tc>
        <w:tc>
          <w:tcPr>
            <w:tcW w:w="1791" w:type="dxa"/>
            <w:hideMark/>
          </w:tcPr>
          <w:p w14:paraId="6CE1919D" w14:textId="77777777" w:rsidR="00821EB8" w:rsidRPr="00210BB1" w:rsidRDefault="00821EB8" w:rsidP="00210BB1">
            <w:pPr>
              <w:spacing w:after="200" w:line="276" w:lineRule="auto"/>
              <w:rPr>
                <w:lang w:val="en-GB"/>
              </w:rPr>
            </w:pPr>
            <w:r w:rsidRPr="00210BB1">
              <w:rPr>
                <w:lang w:val="en-GB"/>
              </w:rPr>
              <w:t>PR &amp; Comms</w:t>
            </w:r>
          </w:p>
        </w:tc>
        <w:tc>
          <w:tcPr>
            <w:tcW w:w="3438" w:type="dxa"/>
            <w:hideMark/>
          </w:tcPr>
          <w:p w14:paraId="249C31D7" w14:textId="77777777" w:rsidR="00821EB8" w:rsidRPr="00210BB1" w:rsidRDefault="00821EB8" w:rsidP="00210BB1">
            <w:pPr>
              <w:spacing w:after="200" w:line="276" w:lineRule="auto"/>
              <w:rPr>
                <w:lang w:val="en-GB"/>
              </w:rPr>
            </w:pPr>
            <w:r w:rsidRPr="00210BB1">
              <w:rPr>
                <w:b/>
                <w:bCs/>
                <w:lang w:val="en-GB"/>
              </w:rPr>
              <w:t>Emily Hogg</w:t>
            </w:r>
            <w:r w:rsidRPr="00210BB1">
              <w:rPr>
                <w:lang w:val="en-GB"/>
              </w:rPr>
              <w:t xml:space="preserve"> - Global PR &amp; Comms Manager</w:t>
            </w:r>
          </w:p>
        </w:tc>
        <w:tc>
          <w:tcPr>
            <w:tcW w:w="2477" w:type="dxa"/>
            <w:vMerge/>
          </w:tcPr>
          <w:p w14:paraId="666829EE" w14:textId="77777777" w:rsidR="00821EB8" w:rsidRPr="00210BB1" w:rsidRDefault="00821EB8" w:rsidP="00210BB1">
            <w:pPr>
              <w:rPr>
                <w:lang w:val="en-GB"/>
              </w:rPr>
            </w:pPr>
          </w:p>
        </w:tc>
      </w:tr>
      <w:tr w:rsidR="00821EB8" w:rsidRPr="00210BB1" w14:paraId="70A397D6" w14:textId="0900B05C" w:rsidTr="00821EB8">
        <w:trPr>
          <w:trHeight w:val="330"/>
        </w:trPr>
        <w:tc>
          <w:tcPr>
            <w:tcW w:w="1150" w:type="dxa"/>
            <w:hideMark/>
          </w:tcPr>
          <w:p w14:paraId="48C33D23" w14:textId="77777777" w:rsidR="00821EB8" w:rsidRPr="00210BB1" w:rsidRDefault="00821EB8" w:rsidP="00210BB1">
            <w:pPr>
              <w:spacing w:after="200" w:line="276" w:lineRule="auto"/>
              <w:rPr>
                <w:lang w:val="en-GB"/>
              </w:rPr>
            </w:pPr>
            <w:r w:rsidRPr="00210BB1">
              <w:rPr>
                <w:lang w:val="en-GB"/>
              </w:rPr>
              <w:lastRenderedPageBreak/>
              <w:t>Session 5</w:t>
            </w:r>
          </w:p>
        </w:tc>
        <w:tc>
          <w:tcPr>
            <w:tcW w:w="1791" w:type="dxa"/>
            <w:hideMark/>
          </w:tcPr>
          <w:p w14:paraId="050D4C33" w14:textId="77777777" w:rsidR="00821EB8" w:rsidRPr="00210BB1" w:rsidRDefault="00821EB8" w:rsidP="00210BB1">
            <w:pPr>
              <w:spacing w:after="200" w:line="276" w:lineRule="auto"/>
              <w:rPr>
                <w:lang w:val="en-GB"/>
              </w:rPr>
            </w:pPr>
            <w:r w:rsidRPr="00210BB1">
              <w:rPr>
                <w:lang w:val="en-GB"/>
              </w:rPr>
              <w:t>Operations</w:t>
            </w:r>
          </w:p>
        </w:tc>
        <w:tc>
          <w:tcPr>
            <w:tcW w:w="3438" w:type="dxa"/>
            <w:hideMark/>
          </w:tcPr>
          <w:p w14:paraId="6A30E3E4" w14:textId="77777777" w:rsidR="00821EB8" w:rsidRPr="00210BB1" w:rsidRDefault="00821EB8" w:rsidP="00210BB1">
            <w:pPr>
              <w:spacing w:after="200" w:line="276" w:lineRule="auto"/>
              <w:rPr>
                <w:lang w:val="en-GB"/>
              </w:rPr>
            </w:pPr>
            <w:r w:rsidRPr="00210BB1">
              <w:rPr>
                <w:b/>
                <w:bCs/>
                <w:lang w:val="en-GB"/>
              </w:rPr>
              <w:t>Mark Godden</w:t>
            </w:r>
            <w:r w:rsidRPr="00210BB1">
              <w:rPr>
                <w:lang w:val="en-GB"/>
              </w:rPr>
              <w:t xml:space="preserve"> - Race Operations Executive</w:t>
            </w:r>
          </w:p>
        </w:tc>
        <w:tc>
          <w:tcPr>
            <w:tcW w:w="2477" w:type="dxa"/>
            <w:vMerge/>
          </w:tcPr>
          <w:p w14:paraId="7A7A77D5" w14:textId="77777777" w:rsidR="00821EB8" w:rsidRPr="00210BB1" w:rsidRDefault="00821EB8" w:rsidP="00210BB1">
            <w:pPr>
              <w:rPr>
                <w:lang w:val="en-GB"/>
              </w:rPr>
            </w:pPr>
          </w:p>
        </w:tc>
      </w:tr>
      <w:tr w:rsidR="00821EB8" w:rsidRPr="00210BB1" w14:paraId="483738D4" w14:textId="4ABCC9B2" w:rsidTr="00821EB8">
        <w:trPr>
          <w:trHeight w:val="330"/>
        </w:trPr>
        <w:tc>
          <w:tcPr>
            <w:tcW w:w="1150" w:type="dxa"/>
            <w:hideMark/>
          </w:tcPr>
          <w:p w14:paraId="4F04F02A" w14:textId="77777777" w:rsidR="00821EB8" w:rsidRPr="00210BB1" w:rsidRDefault="00821EB8" w:rsidP="00210BB1">
            <w:pPr>
              <w:spacing w:after="200" w:line="276" w:lineRule="auto"/>
              <w:rPr>
                <w:lang w:val="en-GB"/>
              </w:rPr>
            </w:pPr>
            <w:r w:rsidRPr="00210BB1">
              <w:rPr>
                <w:lang w:val="en-GB"/>
              </w:rPr>
              <w:t>Session 6</w:t>
            </w:r>
          </w:p>
        </w:tc>
        <w:tc>
          <w:tcPr>
            <w:tcW w:w="1791" w:type="dxa"/>
            <w:hideMark/>
          </w:tcPr>
          <w:p w14:paraId="0B7E6C2E" w14:textId="77777777" w:rsidR="00821EB8" w:rsidRPr="00210BB1" w:rsidRDefault="00821EB8" w:rsidP="00210BB1">
            <w:pPr>
              <w:spacing w:after="200" w:line="276" w:lineRule="auto"/>
              <w:rPr>
                <w:lang w:val="en-GB"/>
              </w:rPr>
            </w:pPr>
            <w:r w:rsidRPr="00210BB1">
              <w:rPr>
                <w:lang w:val="en-GB"/>
              </w:rPr>
              <w:t>Business Operations</w:t>
            </w:r>
          </w:p>
        </w:tc>
        <w:tc>
          <w:tcPr>
            <w:tcW w:w="3438" w:type="dxa"/>
            <w:hideMark/>
          </w:tcPr>
          <w:p w14:paraId="0C08C9ED" w14:textId="77777777" w:rsidR="00821EB8" w:rsidRPr="00210BB1" w:rsidRDefault="00821EB8" w:rsidP="00210BB1">
            <w:pPr>
              <w:spacing w:after="200" w:line="276" w:lineRule="auto"/>
              <w:rPr>
                <w:lang w:val="it-IT"/>
              </w:rPr>
            </w:pPr>
            <w:r w:rsidRPr="00210BB1">
              <w:rPr>
                <w:b/>
                <w:bCs/>
                <w:lang w:val="it-IT"/>
              </w:rPr>
              <w:t>Paula Anton</w:t>
            </w:r>
            <w:r w:rsidRPr="00210BB1">
              <w:rPr>
                <w:lang w:val="it-IT"/>
              </w:rPr>
              <w:t xml:space="preserve"> - Programme Integration Manager</w:t>
            </w:r>
          </w:p>
        </w:tc>
        <w:tc>
          <w:tcPr>
            <w:tcW w:w="2477" w:type="dxa"/>
            <w:vMerge/>
          </w:tcPr>
          <w:p w14:paraId="47929458" w14:textId="77777777" w:rsidR="00821EB8" w:rsidRPr="00210BB1" w:rsidRDefault="00821EB8" w:rsidP="00210BB1">
            <w:pPr>
              <w:rPr>
                <w:lang w:val="it-IT"/>
              </w:rPr>
            </w:pPr>
          </w:p>
        </w:tc>
      </w:tr>
      <w:tr w:rsidR="00821EB8" w:rsidRPr="00210BB1" w14:paraId="23EBEBC6" w14:textId="4586B50C" w:rsidTr="00821EB8">
        <w:trPr>
          <w:trHeight w:val="513"/>
        </w:trPr>
        <w:tc>
          <w:tcPr>
            <w:tcW w:w="1150" w:type="dxa"/>
            <w:hideMark/>
          </w:tcPr>
          <w:p w14:paraId="098BEB8B" w14:textId="77777777" w:rsidR="00821EB8" w:rsidRPr="00210BB1" w:rsidRDefault="00821EB8" w:rsidP="00210BB1">
            <w:pPr>
              <w:spacing w:after="200" w:line="276" w:lineRule="auto"/>
              <w:rPr>
                <w:lang w:val="en-GB"/>
              </w:rPr>
            </w:pPr>
            <w:r w:rsidRPr="00210BB1">
              <w:rPr>
                <w:lang w:val="en-GB"/>
              </w:rPr>
              <w:t>Session 7</w:t>
            </w:r>
          </w:p>
        </w:tc>
        <w:tc>
          <w:tcPr>
            <w:tcW w:w="1791" w:type="dxa"/>
            <w:hideMark/>
          </w:tcPr>
          <w:p w14:paraId="57D7F4C2" w14:textId="77777777" w:rsidR="00821EB8" w:rsidRPr="00210BB1" w:rsidRDefault="00821EB8" w:rsidP="00210BB1">
            <w:pPr>
              <w:spacing w:after="200" w:line="276" w:lineRule="auto"/>
              <w:rPr>
                <w:lang w:val="en-GB"/>
              </w:rPr>
            </w:pPr>
            <w:r w:rsidRPr="00210BB1">
              <w:rPr>
                <w:lang w:val="en-GB"/>
              </w:rPr>
              <w:t>Experiential</w:t>
            </w:r>
          </w:p>
        </w:tc>
        <w:tc>
          <w:tcPr>
            <w:tcW w:w="3438" w:type="dxa"/>
            <w:hideMark/>
          </w:tcPr>
          <w:p w14:paraId="12D59856" w14:textId="77777777" w:rsidR="00821EB8" w:rsidRPr="00210BB1" w:rsidRDefault="00821EB8" w:rsidP="00210BB1">
            <w:pPr>
              <w:spacing w:after="200" w:line="276" w:lineRule="auto"/>
              <w:rPr>
                <w:lang w:val="en-GB"/>
              </w:rPr>
            </w:pPr>
            <w:r w:rsidRPr="00210BB1">
              <w:rPr>
                <w:b/>
                <w:bCs/>
                <w:lang w:val="en-GB"/>
              </w:rPr>
              <w:t>Jess Rumboll</w:t>
            </w:r>
            <w:r w:rsidRPr="00210BB1">
              <w:rPr>
                <w:lang w:val="en-GB"/>
              </w:rPr>
              <w:t xml:space="preserve"> - Head of Experiential</w:t>
            </w:r>
          </w:p>
          <w:p w14:paraId="2741D743" w14:textId="77777777" w:rsidR="00821EB8" w:rsidRPr="00210BB1" w:rsidRDefault="00821EB8" w:rsidP="00210BB1">
            <w:pPr>
              <w:spacing w:after="200" w:line="276" w:lineRule="auto"/>
              <w:rPr>
                <w:lang w:val="en-GB"/>
              </w:rPr>
            </w:pPr>
            <w:r w:rsidRPr="00210BB1">
              <w:rPr>
                <w:b/>
                <w:bCs/>
                <w:lang w:val="en-GB"/>
              </w:rPr>
              <w:t>Camila Macliver</w:t>
            </w:r>
            <w:r w:rsidRPr="00210BB1">
              <w:rPr>
                <w:lang w:val="en-GB"/>
              </w:rPr>
              <w:t xml:space="preserve"> - Events Executive</w:t>
            </w:r>
          </w:p>
        </w:tc>
        <w:tc>
          <w:tcPr>
            <w:tcW w:w="2477" w:type="dxa"/>
            <w:vMerge/>
          </w:tcPr>
          <w:p w14:paraId="5BDC5F8E" w14:textId="77777777" w:rsidR="00821EB8" w:rsidRPr="00210BB1" w:rsidRDefault="00821EB8" w:rsidP="00210BB1">
            <w:pPr>
              <w:rPr>
                <w:lang w:val="en-GB"/>
              </w:rPr>
            </w:pPr>
          </w:p>
        </w:tc>
      </w:tr>
    </w:tbl>
    <w:p w14:paraId="00196736" w14:textId="4D57BB30" w:rsidR="00293977" w:rsidRDefault="00293977" w:rsidP="005524EB">
      <w:pPr>
        <w:pStyle w:val="Heading2"/>
        <w:numPr>
          <w:ilvl w:val="0"/>
          <w:numId w:val="10"/>
        </w:numPr>
        <w:ind w:left="360"/>
      </w:pPr>
      <w:r>
        <w:t>Legal</w:t>
      </w:r>
    </w:p>
    <w:p w14:paraId="699939B0" w14:textId="77777777" w:rsidR="00293977" w:rsidRDefault="00293977" w:rsidP="005524EB">
      <w:pPr>
        <w:pStyle w:val="ListBullet"/>
      </w:pPr>
      <w:r>
        <w:t>FIA &amp; Cost Cap Regulations</w:t>
      </w:r>
    </w:p>
    <w:p w14:paraId="3647022F" w14:textId="77777777" w:rsidR="00293977" w:rsidRDefault="00293977" w:rsidP="005524EB">
      <w:pPr>
        <w:pStyle w:val="ListBullet"/>
        <w:tabs>
          <w:tab w:val="clear" w:pos="360"/>
          <w:tab w:val="num" w:pos="0"/>
        </w:tabs>
      </w:pPr>
      <w:r>
        <w:t>Rules can change within a season and race</w:t>
      </w:r>
    </w:p>
    <w:p w14:paraId="5D2BA61B" w14:textId="77777777" w:rsidR="00293977" w:rsidRDefault="00293977" w:rsidP="005524EB">
      <w:pPr>
        <w:pStyle w:val="ListBullet"/>
        <w:tabs>
          <w:tab w:val="clear" w:pos="360"/>
          <w:tab w:val="num" w:pos="0"/>
        </w:tabs>
      </w:pPr>
      <w:r>
        <w:t>Rules of 2024 – James</w:t>
      </w:r>
    </w:p>
    <w:p w14:paraId="6E903C43" w14:textId="77777777" w:rsidR="00293977" w:rsidRDefault="00293977" w:rsidP="005524EB">
      <w:pPr>
        <w:pStyle w:val="ListBullet"/>
        <w:tabs>
          <w:tab w:val="clear" w:pos="360"/>
          <w:tab w:val="num" w:pos="0"/>
        </w:tabs>
      </w:pPr>
      <w:r>
        <w:t>Rules of 2025</w:t>
      </w:r>
    </w:p>
    <w:p w14:paraId="2E64CA1B" w14:textId="72914031" w:rsidR="00293977" w:rsidRDefault="00293977" w:rsidP="005524EB">
      <w:pPr>
        <w:pStyle w:val="Heading2"/>
        <w:numPr>
          <w:ilvl w:val="0"/>
          <w:numId w:val="10"/>
        </w:numPr>
        <w:ind w:left="360"/>
      </w:pPr>
      <w:r>
        <w:t>Finance</w:t>
      </w:r>
    </w:p>
    <w:p w14:paraId="6BAA39B5" w14:textId="77777777" w:rsidR="00293977" w:rsidRDefault="00293977" w:rsidP="005524EB">
      <w:pPr>
        <w:pStyle w:val="ListBullet"/>
      </w:pPr>
      <w:r>
        <w:t>Finance &amp; legal work alignment</w:t>
      </w:r>
    </w:p>
    <w:p w14:paraId="7C74D507" w14:textId="77777777" w:rsidR="00293977" w:rsidRDefault="00293977" w:rsidP="005524EB">
      <w:pPr>
        <w:pStyle w:val="ListBullet"/>
      </w:pPr>
      <w:r>
        <w:t>Cost cap related issues</w:t>
      </w:r>
    </w:p>
    <w:p w14:paraId="291D6C8C" w14:textId="77777777" w:rsidR="00293977" w:rsidRDefault="00293977" w:rsidP="005524EB">
      <w:pPr>
        <w:pStyle w:val="ListBullet"/>
      </w:pPr>
      <w:r>
        <w:t>Finance Audits</w:t>
      </w:r>
    </w:p>
    <w:p w14:paraId="68DA0C33" w14:textId="35DD835A" w:rsidR="00293977" w:rsidRDefault="00293977" w:rsidP="005524EB">
      <w:pPr>
        <w:pStyle w:val="ListBullet"/>
      </w:pPr>
      <w:r>
        <w:t xml:space="preserve">Development of </w:t>
      </w:r>
      <w:r w:rsidR="003C023F">
        <w:t>Car</w:t>
      </w:r>
      <w:r>
        <w:t xml:space="preserve"> – R&amp;D and Operation</w:t>
      </w:r>
    </w:p>
    <w:p w14:paraId="1012FC76" w14:textId="77777777" w:rsidR="00293977" w:rsidRDefault="00293977" w:rsidP="005524EB">
      <w:pPr>
        <w:pStyle w:val="ListBullet"/>
      </w:pPr>
      <w:r>
        <w:t>100k (100,000 fine) for cost cap spend</w:t>
      </w:r>
    </w:p>
    <w:p w14:paraId="436BFEFA" w14:textId="53081469" w:rsidR="00293977" w:rsidRDefault="00293977" w:rsidP="005524EB">
      <w:pPr>
        <w:pStyle w:val="Heading2"/>
        <w:numPr>
          <w:ilvl w:val="0"/>
          <w:numId w:val="10"/>
        </w:numPr>
        <w:ind w:left="360"/>
      </w:pPr>
      <w:r>
        <w:t>Business Operations</w:t>
      </w:r>
    </w:p>
    <w:p w14:paraId="21219AEF" w14:textId="77777777" w:rsidR="00293977" w:rsidRDefault="00293977" w:rsidP="005524EB">
      <w:pPr>
        <w:pStyle w:val="ListBullet"/>
      </w:pPr>
      <w:r>
        <w:t>Matrix Link (Tech + Ops Balance)</w:t>
      </w:r>
    </w:p>
    <w:p w14:paraId="21417BB2" w14:textId="77777777" w:rsidR="00293977" w:rsidRDefault="00293977" w:rsidP="005524EB">
      <w:pPr>
        <w:pStyle w:val="ListBullet"/>
      </w:pPr>
      <w:r>
        <w:t>Drive time (calendar planning)</w:t>
      </w:r>
    </w:p>
    <w:p w14:paraId="68333055" w14:textId="77777777" w:rsidR="00293977" w:rsidRDefault="00293977" w:rsidP="005524EB">
      <w:pPr>
        <w:pStyle w:val="ListBullet"/>
      </w:pPr>
      <w:r>
        <w:t>Scheduling – Team and Excel</w:t>
      </w:r>
    </w:p>
    <w:p w14:paraId="65783432" w14:textId="77777777" w:rsidR="006777A5" w:rsidRDefault="00293977" w:rsidP="002E6B38">
      <w:pPr>
        <w:pStyle w:val="ListBullet"/>
      </w:pPr>
      <w:r>
        <w:t>Chauffeur, Driver in Motion + Management of Drivers</w:t>
      </w:r>
    </w:p>
    <w:p w14:paraId="548BEFD0" w14:textId="3599B9C3" w:rsidR="002E6B38" w:rsidRDefault="002E6B38" w:rsidP="002E6B38">
      <w:pPr>
        <w:pStyle w:val="ListBullet"/>
      </w:pPr>
      <w:r>
        <w:t>Look of car</w:t>
      </w:r>
    </w:p>
    <w:p w14:paraId="177BE524" w14:textId="77777777" w:rsidR="002E6B38" w:rsidRDefault="002E6B38" w:rsidP="002E6B38">
      <w:pPr>
        <w:pStyle w:val="ListBullet"/>
      </w:pPr>
      <w:r>
        <w:t>Design of creative apparel / clothing</w:t>
      </w:r>
    </w:p>
    <w:p w14:paraId="0712631C" w14:textId="77777777" w:rsidR="002E6B38" w:rsidRDefault="002E6B38" w:rsidP="002E6B38">
      <w:pPr>
        <w:pStyle w:val="ListBullet"/>
      </w:pPr>
      <w:r>
        <w:t>Managing Merchandise</w:t>
      </w:r>
    </w:p>
    <w:p w14:paraId="6E3B3014" w14:textId="267E4131" w:rsidR="002E6B38" w:rsidRDefault="002E6B38" w:rsidP="00F37314">
      <w:pPr>
        <w:pStyle w:val="ListBullet"/>
      </w:pPr>
      <w:r>
        <w:t>Team kit (Split + Match)</w:t>
      </w:r>
    </w:p>
    <w:p w14:paraId="6FB07084" w14:textId="77777777" w:rsidR="002E6B38" w:rsidRDefault="002E6B38" w:rsidP="00C200C2">
      <w:pPr>
        <w:pStyle w:val="ListBullet"/>
      </w:pPr>
      <w:r>
        <w:t>SAP, Salesforce – JLR</w:t>
      </w:r>
    </w:p>
    <w:p w14:paraId="5ED95E87" w14:textId="77777777" w:rsidR="002E6B38" w:rsidRDefault="002E6B38" w:rsidP="00C200C2">
      <w:pPr>
        <w:pStyle w:val="ListBullet"/>
      </w:pPr>
      <w:r>
        <w:t>Source – Meeting &amp; Governance</w:t>
      </w:r>
    </w:p>
    <w:p w14:paraId="540C5482" w14:textId="77777777" w:rsidR="002E6B38" w:rsidRDefault="002E6B38" w:rsidP="00C200C2">
      <w:pPr>
        <w:pStyle w:val="ListBullet"/>
      </w:pPr>
      <w:r>
        <w:t>Slide Decks</w:t>
      </w:r>
    </w:p>
    <w:p w14:paraId="7812D58A" w14:textId="77777777" w:rsidR="002E6B38" w:rsidRDefault="002E6B38" w:rsidP="00C200C2">
      <w:pPr>
        <w:pStyle w:val="ListBullet"/>
      </w:pPr>
      <w:r>
        <w:t>Chat Bot for Minutes of Meeting</w:t>
      </w:r>
    </w:p>
    <w:p w14:paraId="059718EE" w14:textId="77777777" w:rsidR="002E6B38" w:rsidRDefault="002E6B38" w:rsidP="00C200C2">
      <w:pPr>
        <w:pStyle w:val="ListBullet"/>
      </w:pPr>
      <w:r>
        <w:t>Protectionism is important</w:t>
      </w:r>
    </w:p>
    <w:p w14:paraId="10A41770" w14:textId="34951133" w:rsidR="002E6B38" w:rsidRDefault="002E6B38" w:rsidP="00C200C2">
      <w:pPr>
        <w:pStyle w:val="Heading2"/>
        <w:numPr>
          <w:ilvl w:val="0"/>
          <w:numId w:val="10"/>
        </w:numPr>
        <w:ind w:left="360"/>
      </w:pPr>
      <w:r>
        <w:t>Experiential</w:t>
      </w:r>
    </w:p>
    <w:p w14:paraId="0223E747" w14:textId="77777777" w:rsidR="002E6B38" w:rsidRDefault="002E6B38" w:rsidP="00C200C2">
      <w:pPr>
        <w:pStyle w:val="ListBullet"/>
      </w:pPr>
      <w:r>
        <w:t>Guest Experience – 4 people team</w:t>
      </w:r>
    </w:p>
    <w:p w14:paraId="366C3C20" w14:textId="77777777" w:rsidR="002E6B38" w:rsidRDefault="002E6B38" w:rsidP="00C200C2">
      <w:pPr>
        <w:pStyle w:val="ListBullet"/>
      </w:pPr>
      <w:r>
        <w:t>Private Hospitality tracking</w:t>
      </w:r>
    </w:p>
    <w:p w14:paraId="714B6D58" w14:textId="77777777" w:rsidR="002E6B38" w:rsidRDefault="002E6B38" w:rsidP="00C200C2">
      <w:pPr>
        <w:pStyle w:val="ListBullet"/>
      </w:pPr>
      <w:r>
        <w:lastRenderedPageBreak/>
        <w:t>Inform Automatic update for Guest Experience</w:t>
      </w:r>
    </w:p>
    <w:p w14:paraId="75AEB204" w14:textId="77777777" w:rsidR="002E6B38" w:rsidRDefault="002E6B38" w:rsidP="00C200C2">
      <w:pPr>
        <w:pStyle w:val="ListBullet"/>
      </w:pPr>
      <w:r>
        <w:t>Luxury Jaguar Guest Experience – BLR customer</w:t>
      </w:r>
    </w:p>
    <w:p w14:paraId="72E87802" w14:textId="77777777" w:rsidR="00CE7711" w:rsidRDefault="002E6B38" w:rsidP="00CE7711">
      <w:pPr>
        <w:pStyle w:val="ListBullet"/>
      </w:pPr>
      <w:r>
        <w:t>Partner Guests – Media / Celebrity</w:t>
      </w:r>
    </w:p>
    <w:p w14:paraId="1A20EE31" w14:textId="5521207E" w:rsidR="00CE7711" w:rsidRPr="00CE7711" w:rsidRDefault="00CE7711" w:rsidP="00CE7711">
      <w:pPr>
        <w:pStyle w:val="ListBullet"/>
      </w:pPr>
      <w:r w:rsidRPr="00CE7711">
        <w:t>Ticketing System</w:t>
      </w:r>
    </w:p>
    <w:p w14:paraId="29C588E1" w14:textId="69A4A3EE" w:rsidR="00CE7711" w:rsidRDefault="00CE7711" w:rsidP="00085D52">
      <w:pPr>
        <w:pStyle w:val="ListBullet"/>
      </w:pPr>
      <w:r>
        <w:t>CSV file board</w:t>
      </w:r>
    </w:p>
    <w:p w14:paraId="0644ACB1" w14:textId="77777777" w:rsidR="00A75EC9" w:rsidRDefault="00A75EC9" w:rsidP="00A75EC9">
      <w:pPr>
        <w:pStyle w:val="Heading2"/>
        <w:numPr>
          <w:ilvl w:val="0"/>
          <w:numId w:val="10"/>
        </w:numPr>
        <w:ind w:left="360"/>
      </w:pPr>
      <w:r>
        <w:t>PR &amp; Communications – Matt</w:t>
      </w:r>
    </w:p>
    <w:p w14:paraId="13A1BF12" w14:textId="77777777" w:rsidR="00A75EC9" w:rsidRDefault="00A75EC9" w:rsidP="00A75EC9">
      <w:pPr>
        <w:pStyle w:val="ListBullet"/>
      </w:pPr>
      <w:r>
        <w:t>Social Media channels (X, Instagram, LinkedIn, YouTube)</w:t>
      </w:r>
    </w:p>
    <w:p w14:paraId="3F2BD4EE" w14:textId="77777777" w:rsidR="00A75EC9" w:rsidRDefault="00A75EC9" w:rsidP="00A75EC9">
      <w:pPr>
        <w:pStyle w:val="ListBullet"/>
      </w:pPr>
      <w:r>
        <w:t>AI for website content</w:t>
      </w:r>
    </w:p>
    <w:p w14:paraId="0F947B91" w14:textId="77777777" w:rsidR="00A75EC9" w:rsidRDefault="00A75EC9" w:rsidP="00A75EC9">
      <w:pPr>
        <w:pStyle w:val="ListBullet"/>
      </w:pPr>
      <w:r>
        <w:t>Website to be more dynamic</w:t>
      </w:r>
    </w:p>
    <w:p w14:paraId="4E5519A1" w14:textId="77777777" w:rsidR="00A75EC9" w:rsidRDefault="00A75EC9" w:rsidP="00A75EC9">
      <w:pPr>
        <w:pStyle w:val="ListBullet"/>
      </w:pPr>
      <w:r>
        <w:t>Press Releases – very manual</w:t>
      </w:r>
    </w:p>
    <w:p w14:paraId="31C518EB" w14:textId="5F8D2DC4" w:rsidR="00A75EC9" w:rsidRDefault="00A75EC9" w:rsidP="00A75EC9">
      <w:pPr>
        <w:pStyle w:val="ListBullet"/>
      </w:pPr>
      <w:r>
        <w:t>Media Programming ETA (2 hrs)</w:t>
      </w:r>
    </w:p>
    <w:p w14:paraId="7159CAA2" w14:textId="77777777" w:rsidR="00A75EC9" w:rsidRDefault="00A75EC9" w:rsidP="00A75EC9">
      <w:pPr>
        <w:pStyle w:val="ListBullet"/>
      </w:pPr>
      <w:r>
        <w:t>Phone-based recordings (AI based validation)</w:t>
      </w:r>
    </w:p>
    <w:p w14:paraId="1CBF8BD6" w14:textId="77777777" w:rsidR="00A75EC9" w:rsidRDefault="00A75EC9" w:rsidP="00A75EC9">
      <w:pPr>
        <w:pStyle w:val="ListBullet"/>
      </w:pPr>
      <w:r>
        <w:t>File sharing of videos/photos</w:t>
      </w:r>
    </w:p>
    <w:p w14:paraId="504F2D61" w14:textId="77777777" w:rsidR="00A75EC9" w:rsidRDefault="00A75EC9" w:rsidP="00A75EC9">
      <w:pPr>
        <w:pStyle w:val="ListBullet"/>
      </w:pPr>
      <w:r>
        <w:t>Base Garage Wi-Fi is slow</w:t>
      </w:r>
    </w:p>
    <w:p w14:paraId="088CB3B0" w14:textId="77777777" w:rsidR="00A75EC9" w:rsidRDefault="00A75EC9" w:rsidP="00A75EC9">
      <w:pPr>
        <w:pStyle w:val="ListBullet"/>
      </w:pPr>
      <w:r>
        <w:t>Adobe Products for Editing</w:t>
      </w:r>
    </w:p>
    <w:p w14:paraId="18D62B6D" w14:textId="77777777" w:rsidR="00A75EC9" w:rsidRDefault="00A75EC9" w:rsidP="00A75EC9">
      <w:pPr>
        <w:pStyle w:val="ListBullet"/>
      </w:pPr>
      <w:r>
        <w:t>LinkedIn / Instagram</w:t>
      </w:r>
    </w:p>
    <w:p w14:paraId="076F6DFF" w14:textId="77777777" w:rsidR="005D0285" w:rsidRDefault="005D0285" w:rsidP="005D0285">
      <w:pPr>
        <w:pStyle w:val="ListBullet"/>
        <w:numPr>
          <w:ilvl w:val="0"/>
          <w:numId w:val="0"/>
        </w:numPr>
        <w:ind w:left="360" w:hanging="360"/>
      </w:pPr>
    </w:p>
    <w:p w14:paraId="794FF50C" w14:textId="77777777" w:rsidR="005D0285" w:rsidRDefault="005D0285" w:rsidP="005D0285">
      <w:pPr>
        <w:pStyle w:val="ListBullet"/>
        <w:numPr>
          <w:ilvl w:val="0"/>
          <w:numId w:val="0"/>
        </w:numPr>
        <w:ind w:left="360" w:hanging="360"/>
      </w:pPr>
    </w:p>
    <w:p w14:paraId="33D1E64D" w14:textId="77777777" w:rsidR="005D0285" w:rsidRDefault="005D0285" w:rsidP="005D0285">
      <w:pPr>
        <w:pStyle w:val="ListBullet"/>
        <w:numPr>
          <w:ilvl w:val="0"/>
          <w:numId w:val="0"/>
        </w:numPr>
        <w:ind w:left="360" w:hanging="360"/>
      </w:pPr>
    </w:p>
    <w:p w14:paraId="53669DF3" w14:textId="77777777" w:rsidR="005D0285" w:rsidRDefault="005D0285" w:rsidP="005D0285">
      <w:pPr>
        <w:pStyle w:val="ListBullet"/>
        <w:numPr>
          <w:ilvl w:val="0"/>
          <w:numId w:val="0"/>
        </w:numPr>
        <w:ind w:left="360" w:hanging="360"/>
      </w:pPr>
    </w:p>
    <w:p w14:paraId="2B4A37ED" w14:textId="77777777" w:rsidR="005D0285" w:rsidRDefault="005D0285" w:rsidP="005D0285">
      <w:pPr>
        <w:pStyle w:val="ListBullet"/>
        <w:numPr>
          <w:ilvl w:val="0"/>
          <w:numId w:val="0"/>
        </w:numPr>
        <w:ind w:left="360" w:hanging="360"/>
      </w:pPr>
    </w:p>
    <w:p w14:paraId="79EF66AD" w14:textId="77777777" w:rsidR="005D0285" w:rsidRDefault="005D0285" w:rsidP="005D0285">
      <w:pPr>
        <w:pStyle w:val="ListBullet"/>
        <w:numPr>
          <w:ilvl w:val="0"/>
          <w:numId w:val="0"/>
        </w:numPr>
        <w:ind w:left="360" w:hanging="360"/>
      </w:pPr>
    </w:p>
    <w:p w14:paraId="0AE8634F" w14:textId="77777777" w:rsidR="00E9689F" w:rsidRDefault="00E9689F" w:rsidP="005D0285">
      <w:pPr>
        <w:pStyle w:val="ListBullet"/>
        <w:numPr>
          <w:ilvl w:val="0"/>
          <w:numId w:val="0"/>
        </w:numPr>
        <w:ind w:left="360" w:hanging="360"/>
      </w:pPr>
    </w:p>
    <w:p w14:paraId="14C47B82" w14:textId="77777777" w:rsidR="00E9689F" w:rsidRDefault="00E9689F" w:rsidP="005D0285">
      <w:pPr>
        <w:pStyle w:val="ListBullet"/>
        <w:numPr>
          <w:ilvl w:val="0"/>
          <w:numId w:val="0"/>
        </w:numPr>
        <w:ind w:left="360" w:hanging="360"/>
      </w:pPr>
    </w:p>
    <w:p w14:paraId="5EDCD2C5" w14:textId="77777777" w:rsidR="00E9689F" w:rsidRDefault="00E9689F" w:rsidP="005D0285">
      <w:pPr>
        <w:pStyle w:val="ListBullet"/>
        <w:numPr>
          <w:ilvl w:val="0"/>
          <w:numId w:val="0"/>
        </w:numPr>
        <w:ind w:left="360" w:hanging="360"/>
      </w:pPr>
    </w:p>
    <w:p w14:paraId="73875224" w14:textId="77777777" w:rsidR="00E9689F" w:rsidRDefault="00E9689F" w:rsidP="005D0285">
      <w:pPr>
        <w:pStyle w:val="ListBullet"/>
        <w:numPr>
          <w:ilvl w:val="0"/>
          <w:numId w:val="0"/>
        </w:numPr>
        <w:ind w:left="360" w:hanging="360"/>
      </w:pPr>
    </w:p>
    <w:p w14:paraId="74EA01C8" w14:textId="77777777" w:rsidR="00E9689F" w:rsidRDefault="00E9689F" w:rsidP="005D0285">
      <w:pPr>
        <w:pStyle w:val="ListBullet"/>
        <w:numPr>
          <w:ilvl w:val="0"/>
          <w:numId w:val="0"/>
        </w:numPr>
        <w:ind w:left="360" w:hanging="360"/>
      </w:pPr>
    </w:p>
    <w:p w14:paraId="273A144C" w14:textId="77777777" w:rsidR="00E9689F" w:rsidRDefault="00E9689F" w:rsidP="005D0285">
      <w:pPr>
        <w:pStyle w:val="ListBullet"/>
        <w:numPr>
          <w:ilvl w:val="0"/>
          <w:numId w:val="0"/>
        </w:numPr>
        <w:ind w:left="360" w:hanging="360"/>
      </w:pPr>
    </w:p>
    <w:p w14:paraId="1FDA49B1" w14:textId="77777777" w:rsidR="00E9689F" w:rsidRDefault="00E9689F" w:rsidP="005D0285">
      <w:pPr>
        <w:pStyle w:val="ListBullet"/>
        <w:numPr>
          <w:ilvl w:val="0"/>
          <w:numId w:val="0"/>
        </w:numPr>
        <w:ind w:left="360" w:hanging="360"/>
      </w:pPr>
    </w:p>
    <w:p w14:paraId="6F254790" w14:textId="77777777" w:rsidR="00E9689F" w:rsidRDefault="00E9689F" w:rsidP="005D0285">
      <w:pPr>
        <w:pStyle w:val="ListBullet"/>
        <w:numPr>
          <w:ilvl w:val="0"/>
          <w:numId w:val="0"/>
        </w:numPr>
        <w:ind w:left="360" w:hanging="360"/>
      </w:pPr>
    </w:p>
    <w:p w14:paraId="57F9C37F" w14:textId="77777777" w:rsidR="00E9689F" w:rsidRDefault="00E9689F" w:rsidP="005D0285">
      <w:pPr>
        <w:pStyle w:val="ListBullet"/>
        <w:numPr>
          <w:ilvl w:val="0"/>
          <w:numId w:val="0"/>
        </w:numPr>
        <w:ind w:left="360" w:hanging="360"/>
      </w:pPr>
    </w:p>
    <w:p w14:paraId="2885A63E" w14:textId="77777777" w:rsidR="00E9689F" w:rsidRDefault="00E9689F" w:rsidP="005D0285">
      <w:pPr>
        <w:pStyle w:val="ListBullet"/>
        <w:numPr>
          <w:ilvl w:val="0"/>
          <w:numId w:val="0"/>
        </w:numPr>
        <w:ind w:left="360" w:hanging="360"/>
      </w:pPr>
    </w:p>
    <w:p w14:paraId="0D46C1A6" w14:textId="77777777" w:rsidR="00E9689F" w:rsidRDefault="00E9689F" w:rsidP="005D0285">
      <w:pPr>
        <w:pStyle w:val="ListBullet"/>
        <w:numPr>
          <w:ilvl w:val="0"/>
          <w:numId w:val="0"/>
        </w:numPr>
        <w:ind w:left="360" w:hanging="360"/>
      </w:pPr>
    </w:p>
    <w:p w14:paraId="33AADA75" w14:textId="77777777" w:rsidR="00E9689F" w:rsidRDefault="00E9689F" w:rsidP="005D0285">
      <w:pPr>
        <w:pStyle w:val="ListBullet"/>
        <w:numPr>
          <w:ilvl w:val="0"/>
          <w:numId w:val="0"/>
        </w:numPr>
        <w:ind w:left="360" w:hanging="360"/>
      </w:pPr>
    </w:p>
    <w:p w14:paraId="52567F2C" w14:textId="77777777" w:rsidR="00E9689F" w:rsidRDefault="00E9689F" w:rsidP="005D0285">
      <w:pPr>
        <w:pStyle w:val="ListBullet"/>
        <w:numPr>
          <w:ilvl w:val="0"/>
          <w:numId w:val="0"/>
        </w:numPr>
        <w:ind w:left="360" w:hanging="360"/>
      </w:pPr>
    </w:p>
    <w:p w14:paraId="1A3B8B76" w14:textId="77777777" w:rsidR="00E9689F" w:rsidRDefault="00E9689F" w:rsidP="005D0285">
      <w:pPr>
        <w:pStyle w:val="ListBullet"/>
        <w:numPr>
          <w:ilvl w:val="0"/>
          <w:numId w:val="0"/>
        </w:numPr>
        <w:ind w:left="360" w:hanging="360"/>
      </w:pPr>
    </w:p>
    <w:p w14:paraId="3B4DFBCC" w14:textId="77777777" w:rsidR="00E9689F" w:rsidRDefault="00E9689F" w:rsidP="005D0285">
      <w:pPr>
        <w:pStyle w:val="ListBullet"/>
        <w:numPr>
          <w:ilvl w:val="0"/>
          <w:numId w:val="0"/>
        </w:numPr>
        <w:ind w:left="360" w:hanging="360"/>
      </w:pPr>
    </w:p>
    <w:p w14:paraId="513A46C7" w14:textId="77777777" w:rsidR="00E9689F" w:rsidRDefault="00E9689F" w:rsidP="005D0285">
      <w:pPr>
        <w:pStyle w:val="ListBullet"/>
        <w:numPr>
          <w:ilvl w:val="0"/>
          <w:numId w:val="0"/>
        </w:numPr>
        <w:ind w:left="360" w:hanging="360"/>
      </w:pPr>
    </w:p>
    <w:p w14:paraId="590FF36A" w14:textId="77777777" w:rsidR="00E9689F" w:rsidRDefault="00E9689F" w:rsidP="005D0285">
      <w:pPr>
        <w:pStyle w:val="ListBullet"/>
        <w:numPr>
          <w:ilvl w:val="0"/>
          <w:numId w:val="0"/>
        </w:numPr>
        <w:ind w:left="360" w:hanging="360"/>
      </w:pPr>
    </w:p>
    <w:p w14:paraId="3ADAADEF" w14:textId="77777777" w:rsidR="00E9689F" w:rsidRDefault="00E9689F" w:rsidP="005D0285">
      <w:pPr>
        <w:pStyle w:val="ListBullet"/>
        <w:numPr>
          <w:ilvl w:val="0"/>
          <w:numId w:val="0"/>
        </w:numPr>
        <w:ind w:left="360" w:hanging="360"/>
      </w:pPr>
    </w:p>
    <w:p w14:paraId="6E612F1A" w14:textId="77777777" w:rsidR="00E9689F" w:rsidRDefault="00E9689F" w:rsidP="005D0285">
      <w:pPr>
        <w:pStyle w:val="ListBullet"/>
        <w:numPr>
          <w:ilvl w:val="0"/>
          <w:numId w:val="0"/>
        </w:numPr>
        <w:ind w:left="360" w:hanging="360"/>
      </w:pPr>
    </w:p>
    <w:p w14:paraId="4AC969AC" w14:textId="5086335A" w:rsidR="00E9689F" w:rsidRDefault="00E9689F" w:rsidP="00E9689F">
      <w:pPr>
        <w:pStyle w:val="ListBullet"/>
        <w:numPr>
          <w:ilvl w:val="0"/>
          <w:numId w:val="0"/>
        </w:numPr>
      </w:pPr>
    </w:p>
    <w:p w14:paraId="16906421" w14:textId="31CE989B" w:rsidR="005D0285" w:rsidRPr="00030FB1" w:rsidRDefault="00042057" w:rsidP="00042057">
      <w:pPr>
        <w:pStyle w:val="ListBullet"/>
        <w:numPr>
          <w:ilvl w:val="0"/>
          <w:numId w:val="0"/>
        </w:num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030FB1">
        <w:rPr>
          <w:rFonts w:asciiTheme="majorHAnsi" w:hAnsiTheme="majorHAnsi" w:cstheme="majorHAnsi"/>
          <w:b/>
          <w:bCs/>
          <w:sz w:val="32"/>
          <w:szCs w:val="32"/>
        </w:rPr>
        <w:lastRenderedPageBreak/>
        <w:t>Jaguar TCS Racing</w:t>
      </w:r>
      <w:r w:rsidR="00C616F3" w:rsidRPr="00030FB1">
        <w:rPr>
          <w:rFonts w:asciiTheme="majorHAnsi" w:hAnsiTheme="majorHAnsi" w:cstheme="majorHAnsi"/>
          <w:b/>
          <w:bCs/>
          <w:sz w:val="32"/>
          <w:szCs w:val="32"/>
        </w:rPr>
        <w:t xml:space="preserve"> (JTR)</w:t>
      </w:r>
      <w:r w:rsidRPr="00030FB1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="00C616F3" w:rsidRPr="00030FB1">
        <w:rPr>
          <w:rFonts w:asciiTheme="majorHAnsi" w:hAnsiTheme="majorHAnsi" w:cstheme="majorHAnsi"/>
          <w:b/>
          <w:bCs/>
          <w:sz w:val="32"/>
          <w:szCs w:val="32"/>
        </w:rPr>
        <w:t xml:space="preserve">- </w:t>
      </w:r>
      <w:r w:rsidRPr="00030FB1">
        <w:rPr>
          <w:rFonts w:asciiTheme="majorHAnsi" w:hAnsiTheme="majorHAnsi" w:cstheme="majorHAnsi"/>
          <w:b/>
          <w:bCs/>
          <w:sz w:val="32"/>
          <w:szCs w:val="32"/>
        </w:rPr>
        <w:t>Problems / Pain Points</w:t>
      </w:r>
    </w:p>
    <w:p w14:paraId="66CC9562" w14:textId="3B9FE72C" w:rsidR="009C3511" w:rsidRDefault="009C3511" w:rsidP="00FB46C9">
      <w:pPr>
        <w:pStyle w:val="Heading2"/>
        <w:numPr>
          <w:ilvl w:val="0"/>
          <w:numId w:val="20"/>
        </w:numPr>
      </w:pPr>
      <w:r>
        <w:t>Partnerships – Ryan</w:t>
      </w:r>
      <w:r w:rsidR="00203B7C">
        <w:t xml:space="preserve"> Taylor (Ryan Fagan)</w:t>
      </w:r>
    </w:p>
    <w:p w14:paraId="518BC9C3" w14:textId="77777777" w:rsidR="009C3511" w:rsidRDefault="009C3511" w:rsidP="009C3511">
      <w:pPr>
        <w:pStyle w:val="ListBullet"/>
      </w:pPr>
      <w:r>
        <w:t>Technical Integration</w:t>
      </w:r>
    </w:p>
    <w:p w14:paraId="7AC80CA9" w14:textId="77777777" w:rsidR="009C3511" w:rsidRDefault="009C3511" w:rsidP="009C3511">
      <w:pPr>
        <w:pStyle w:val="ListBullet"/>
      </w:pPr>
      <w:r>
        <w:t>Activation</w:t>
      </w:r>
    </w:p>
    <w:p w14:paraId="679AB2E4" w14:textId="77777777" w:rsidR="009C3511" w:rsidRDefault="009C3511" w:rsidP="009C3511">
      <w:pPr>
        <w:pStyle w:val="ListBullet"/>
      </w:pPr>
      <w:r>
        <w:t>Strategy &amp; Business Development</w:t>
      </w:r>
    </w:p>
    <w:p w14:paraId="34CDCCA4" w14:textId="77777777" w:rsidR="009C3511" w:rsidRDefault="009C3511" w:rsidP="009C3511">
      <w:pPr>
        <w:pStyle w:val="ListBullet"/>
      </w:pPr>
      <w:r>
        <w:t>Exclusivity &amp; Commercials</w:t>
      </w:r>
    </w:p>
    <w:p w14:paraId="56307410" w14:textId="77777777" w:rsidR="009C3511" w:rsidRDefault="009C3511" w:rsidP="009C3511">
      <w:pPr>
        <w:pStyle w:val="ListBullet"/>
      </w:pPr>
      <w:r>
        <w:t>Exclusivity – Dow Material Science</w:t>
      </w:r>
    </w:p>
    <w:p w14:paraId="1BE16467" w14:textId="37F93819" w:rsidR="009C3511" w:rsidRDefault="009C3511" w:rsidP="009C3511">
      <w:pPr>
        <w:pStyle w:val="ListBullet"/>
      </w:pPr>
      <w:r>
        <w:t>Commercials – Metric Success (KPIs), Arrangements</w:t>
      </w:r>
      <w:r w:rsidR="00203B7C">
        <w:t xml:space="preserve"> (Ryan Fagan)</w:t>
      </w:r>
    </w:p>
    <w:p w14:paraId="30D58E0C" w14:textId="77777777" w:rsidR="009C3511" w:rsidRDefault="009C3511" w:rsidP="009C3511">
      <w:pPr>
        <w:pStyle w:val="ListBullet"/>
      </w:pPr>
      <w:r>
        <w:t>Existing JLR Networking Ecosystem</w:t>
      </w:r>
    </w:p>
    <w:p w14:paraId="0BB738E8" w14:textId="77777777" w:rsidR="009C3511" w:rsidRDefault="009C3511" w:rsidP="009C3511">
      <w:pPr>
        <w:pStyle w:val="ListBullet"/>
      </w:pPr>
      <w:r>
        <w:t>Unique to Formula E</w:t>
      </w:r>
    </w:p>
    <w:p w14:paraId="0F0EC7E5" w14:textId="77777777" w:rsidR="009C3511" w:rsidRDefault="009C3511" w:rsidP="009C3511">
      <w:pPr>
        <w:pStyle w:val="ListBullet"/>
      </w:pPr>
      <w:r>
        <w:t>Cold outreach</w:t>
      </w:r>
    </w:p>
    <w:p w14:paraId="451744BA" w14:textId="6AA2EFAC" w:rsidR="009C3511" w:rsidRDefault="009C3511" w:rsidP="009C3511">
      <w:pPr>
        <w:pStyle w:val="ListBullet"/>
      </w:pPr>
      <w:r w:rsidRPr="00A80684">
        <w:rPr>
          <w:b/>
          <w:bCs/>
        </w:rPr>
        <w:t>Use Case</w:t>
      </w:r>
      <w:r>
        <w:t xml:space="preserve"> – </w:t>
      </w:r>
      <w:r w:rsidR="002D3F21">
        <w:t>Which are the b</w:t>
      </w:r>
      <w:r>
        <w:t>est markets and best trends</w:t>
      </w:r>
      <w:r w:rsidR="00D7039B">
        <w:t xml:space="preserve"> in motorsports</w:t>
      </w:r>
    </w:p>
    <w:p w14:paraId="28B477AD" w14:textId="77777777" w:rsidR="009C3511" w:rsidRDefault="009C3511" w:rsidP="009C3511">
      <w:pPr>
        <w:pStyle w:val="ListBullet"/>
      </w:pPr>
      <w:r>
        <w:t>Monetary Commitment</w:t>
      </w:r>
    </w:p>
    <w:p w14:paraId="2E5FF51A" w14:textId="77777777" w:rsidR="009C3511" w:rsidRDefault="009C3511" w:rsidP="009C3511">
      <w:pPr>
        <w:pStyle w:val="ListBullet"/>
      </w:pPr>
      <w:r>
        <w:t>Brand fitting</w:t>
      </w:r>
    </w:p>
    <w:p w14:paraId="324AA456" w14:textId="77777777" w:rsidR="009C3511" w:rsidRDefault="009C3511" w:rsidP="009C3511">
      <w:pPr>
        <w:pStyle w:val="ListBullet"/>
      </w:pPr>
      <w:r>
        <w:t>Tracking of all these live conversations (Salesforce ideally)</w:t>
      </w:r>
    </w:p>
    <w:p w14:paraId="16245B54" w14:textId="39E7B869" w:rsidR="000A18F6" w:rsidRDefault="000A18F6" w:rsidP="00FB46C9">
      <w:pPr>
        <w:pStyle w:val="Heading2"/>
        <w:numPr>
          <w:ilvl w:val="0"/>
          <w:numId w:val="20"/>
        </w:numPr>
      </w:pPr>
      <w:r>
        <w:t>Technical Functions / Commercials</w:t>
      </w:r>
      <w:r w:rsidR="00734CEA">
        <w:t xml:space="preserve"> (Jack</w:t>
      </w:r>
      <w:r w:rsidR="006E27C4">
        <w:t xml:space="preserve"> &amp; Rayan Fagan</w:t>
      </w:r>
      <w:r w:rsidR="00734CEA">
        <w:t>)</w:t>
      </w:r>
    </w:p>
    <w:p w14:paraId="648774B5" w14:textId="60396D56" w:rsidR="005D0E12" w:rsidRPr="000A18F6" w:rsidRDefault="005D0E12" w:rsidP="00140B71">
      <w:pPr>
        <w:pStyle w:val="Heading2"/>
        <w:numPr>
          <w:ilvl w:val="0"/>
          <w:numId w:val="15"/>
        </w:numPr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0A18F6">
        <w:rPr>
          <w:rFonts w:asciiTheme="minorHAnsi" w:hAnsiTheme="minorHAnsi"/>
          <w:b w:val="0"/>
          <w:bCs w:val="0"/>
          <w:color w:val="auto"/>
          <w:sz w:val="22"/>
          <w:szCs w:val="22"/>
        </w:rPr>
        <w:t>New Partner Integration</w:t>
      </w:r>
    </w:p>
    <w:p w14:paraId="3B9529E2" w14:textId="77777777" w:rsidR="005D0E12" w:rsidRDefault="005D0E12" w:rsidP="00140B71">
      <w:pPr>
        <w:pStyle w:val="ListBullet"/>
      </w:pPr>
      <w:r>
        <w:t>Technical discipline to enhance race performance</w:t>
      </w:r>
    </w:p>
    <w:p w14:paraId="4E94E703" w14:textId="610C8ACA" w:rsidR="00C012F7" w:rsidRDefault="005D0E12" w:rsidP="00140B71">
      <w:pPr>
        <w:pStyle w:val="ListBullet"/>
      </w:pPr>
      <w:r w:rsidRPr="00702354">
        <w:t>Technical Scope</w:t>
      </w:r>
      <w:r w:rsidR="00D52FDE">
        <w:t xml:space="preserve"> </w:t>
      </w:r>
      <w:r w:rsidR="00C012F7">
        <w:t>–</w:t>
      </w:r>
      <w:r w:rsidR="00D52FDE">
        <w:t xml:space="preserve"> </w:t>
      </w:r>
      <w:r>
        <w:t>Definition</w:t>
      </w:r>
    </w:p>
    <w:p w14:paraId="2A56520B" w14:textId="77777777" w:rsidR="001906D0" w:rsidRDefault="005D0E12" w:rsidP="00140B71">
      <w:pPr>
        <w:pStyle w:val="ListBullet"/>
        <w:tabs>
          <w:tab w:val="clear" w:pos="360"/>
        </w:tabs>
      </w:pPr>
      <w:r>
        <w:t>Team Support</w:t>
      </w:r>
      <w:r w:rsidR="00C012F7">
        <w:t xml:space="preserve"> - </w:t>
      </w:r>
      <w:r>
        <w:t>How does Jack support Ryan and his team</w:t>
      </w:r>
    </w:p>
    <w:p w14:paraId="729A5516" w14:textId="77777777" w:rsidR="001906D0" w:rsidRDefault="005D0E12" w:rsidP="00140B71">
      <w:pPr>
        <w:pStyle w:val="ListBullet"/>
        <w:tabs>
          <w:tab w:val="clear" w:pos="360"/>
        </w:tabs>
        <w:ind w:left="720"/>
      </w:pPr>
      <w:r>
        <w:t>Proposal Creation / Identification</w:t>
      </w:r>
    </w:p>
    <w:p w14:paraId="60CE3B24" w14:textId="77777777" w:rsidR="001906D0" w:rsidRDefault="005D0E12" w:rsidP="00140B71">
      <w:pPr>
        <w:pStyle w:val="ListBullet"/>
        <w:tabs>
          <w:tab w:val="clear" w:pos="360"/>
        </w:tabs>
        <w:ind w:left="720"/>
      </w:pPr>
      <w:r>
        <w:t>Track industry trends, especially EV/Electrification</w:t>
      </w:r>
    </w:p>
    <w:p w14:paraId="6BE45B36" w14:textId="77777777" w:rsidR="001906D0" w:rsidRDefault="005D0E12" w:rsidP="00140B71">
      <w:pPr>
        <w:pStyle w:val="ListBullet"/>
        <w:tabs>
          <w:tab w:val="clear" w:pos="360"/>
        </w:tabs>
        <w:ind w:left="720"/>
      </w:pPr>
      <w:r>
        <w:t>Pick up next big emerging tech trends</w:t>
      </w:r>
    </w:p>
    <w:p w14:paraId="4D5345C3" w14:textId="77777777" w:rsidR="009B1E27" w:rsidRDefault="005D0E12" w:rsidP="00140B71">
      <w:pPr>
        <w:pStyle w:val="ListBullet"/>
        <w:tabs>
          <w:tab w:val="clear" w:pos="360"/>
        </w:tabs>
        <w:ind w:left="720"/>
      </w:pPr>
      <w:r>
        <w:t>Next Gen of Semiconductors</w:t>
      </w:r>
      <w:r w:rsidR="001906D0">
        <w:t xml:space="preserve"> or </w:t>
      </w:r>
      <w:r>
        <w:t>Outreach to OEMs</w:t>
      </w:r>
    </w:p>
    <w:p w14:paraId="6539351E" w14:textId="77777777" w:rsidR="00FE4E74" w:rsidRDefault="005D0E12" w:rsidP="00140B71">
      <w:pPr>
        <w:pStyle w:val="ListBullet"/>
        <w:tabs>
          <w:tab w:val="clear" w:pos="360"/>
        </w:tabs>
        <w:ind w:left="1080"/>
      </w:pPr>
      <w:r>
        <w:t>Example – Triparty Partnerships</w:t>
      </w:r>
    </w:p>
    <w:p w14:paraId="6B48643D" w14:textId="3DB1B352" w:rsidR="005D0E12" w:rsidRDefault="005D0E12" w:rsidP="00140B71">
      <w:pPr>
        <w:pStyle w:val="ListBullet"/>
        <w:tabs>
          <w:tab w:val="clear" w:pos="360"/>
        </w:tabs>
      </w:pPr>
      <w:r>
        <w:t>Lead Time: 3 to 5 days (for Value Proposition)</w:t>
      </w:r>
    </w:p>
    <w:p w14:paraId="32301B16" w14:textId="77777777" w:rsidR="005D0E12" w:rsidRDefault="005D0E12" w:rsidP="00171B43">
      <w:pPr>
        <w:pStyle w:val="ListBullet"/>
        <w:numPr>
          <w:ilvl w:val="0"/>
          <w:numId w:val="0"/>
        </w:numPr>
      </w:pPr>
    </w:p>
    <w:p w14:paraId="7081C7C2" w14:textId="77777777" w:rsidR="003720B9" w:rsidRDefault="003720B9" w:rsidP="00FB46C9">
      <w:pPr>
        <w:pStyle w:val="Heading2"/>
        <w:numPr>
          <w:ilvl w:val="0"/>
          <w:numId w:val="20"/>
        </w:numPr>
      </w:pPr>
      <w:r>
        <w:t>Activations – Charlie &amp; Emily</w:t>
      </w:r>
    </w:p>
    <w:p w14:paraId="3DD94733" w14:textId="77777777" w:rsidR="003720B9" w:rsidRDefault="003720B9" w:rsidP="003720B9">
      <w:pPr>
        <w:pStyle w:val="ListBullet"/>
      </w:pPr>
      <w:r>
        <w:t>Training – Budgets / Instructions</w:t>
      </w:r>
    </w:p>
    <w:p w14:paraId="538D54C1" w14:textId="77777777" w:rsidR="003720B9" w:rsidRDefault="003720B9" w:rsidP="003720B9">
      <w:pPr>
        <w:pStyle w:val="ListBullet"/>
      </w:pPr>
      <w:r w:rsidRPr="00A80684">
        <w:rPr>
          <w:b/>
          <w:bCs/>
        </w:rPr>
        <w:t>Challenge</w:t>
      </w:r>
      <w:r>
        <w:t xml:space="preserve"> – Resources</w:t>
      </w:r>
    </w:p>
    <w:p w14:paraId="6FF95929" w14:textId="77777777" w:rsidR="003720B9" w:rsidRDefault="003720B9" w:rsidP="003720B9">
      <w:pPr>
        <w:pStyle w:val="ListBullet"/>
      </w:pPr>
      <w:r>
        <w:t>Project Management using only Excel / WhatsApp</w:t>
      </w:r>
    </w:p>
    <w:p w14:paraId="2F0AB955" w14:textId="4C4532F1" w:rsidR="003720B9" w:rsidRDefault="003720B9" w:rsidP="00EB2D50">
      <w:pPr>
        <w:pStyle w:val="ListBullet"/>
      </w:pPr>
      <w:r w:rsidRPr="006423C5">
        <w:t>P</w:t>
      </w:r>
      <w:r w:rsidR="003B12F4">
        <w:t>artner</w:t>
      </w:r>
      <w:r w:rsidRPr="006423C5">
        <w:t xml:space="preserve"> Management</w:t>
      </w:r>
      <w:r w:rsidR="00EB2D50">
        <w:t xml:space="preserve"> - </w:t>
      </w:r>
      <w:r>
        <w:t>Partners Requests Management</w:t>
      </w:r>
    </w:p>
    <w:p w14:paraId="4974C666" w14:textId="77777777" w:rsidR="003720B9" w:rsidRDefault="003720B9" w:rsidP="003720B9">
      <w:pPr>
        <w:pStyle w:val="ListBullet"/>
      </w:pPr>
      <w:r>
        <w:t>Planning</w:t>
      </w:r>
    </w:p>
    <w:p w14:paraId="1FEC0CB3" w14:textId="77777777" w:rsidR="003720B9" w:rsidRDefault="003720B9" w:rsidP="003720B9">
      <w:pPr>
        <w:pStyle w:val="ListBullet"/>
      </w:pPr>
      <w:r>
        <w:t>Partners Rights</w:t>
      </w:r>
    </w:p>
    <w:p w14:paraId="3DAFFA1B" w14:textId="77777777" w:rsidR="003720B9" w:rsidRDefault="003720B9" w:rsidP="003720B9">
      <w:pPr>
        <w:pStyle w:val="ListBullet"/>
      </w:pPr>
      <w:r>
        <w:t>Agency Support &amp; Tracks – Rights of Partners</w:t>
      </w:r>
    </w:p>
    <w:p w14:paraId="231AB7CD" w14:textId="77777777" w:rsidR="003720B9" w:rsidRDefault="003720B9" w:rsidP="003720B9">
      <w:pPr>
        <w:pStyle w:val="ListBullet"/>
      </w:pPr>
      <w:r>
        <w:t>Fixed Rights</w:t>
      </w:r>
    </w:p>
    <w:p w14:paraId="7B43BB9F" w14:textId="77777777" w:rsidR="003720B9" w:rsidRDefault="003720B9" w:rsidP="00171B43">
      <w:pPr>
        <w:pStyle w:val="ListBullet"/>
        <w:numPr>
          <w:ilvl w:val="0"/>
          <w:numId w:val="0"/>
        </w:numPr>
      </w:pPr>
    </w:p>
    <w:p w14:paraId="7B52CDF3" w14:textId="77777777" w:rsidR="00253D61" w:rsidRDefault="00EB1D74" w:rsidP="00FB46C9">
      <w:pPr>
        <w:pStyle w:val="Heading2"/>
        <w:numPr>
          <w:ilvl w:val="0"/>
          <w:numId w:val="20"/>
        </w:numPr>
      </w:pPr>
      <w:r>
        <w:lastRenderedPageBreak/>
        <w:t>Legal</w:t>
      </w:r>
      <w:r w:rsidR="00253D61">
        <w:t xml:space="preserve"> / Compliance</w:t>
      </w:r>
      <w:r>
        <w:t xml:space="preserve"> – James (JLR</w:t>
      </w:r>
      <w:r w:rsidR="00253D61">
        <w:t xml:space="preserve"> &amp; JTR</w:t>
      </w:r>
      <w:r>
        <w:t>)</w:t>
      </w:r>
    </w:p>
    <w:p w14:paraId="7FB27849" w14:textId="33B233B5" w:rsidR="009B2F9F" w:rsidRDefault="009B2F9F" w:rsidP="00EB1D74">
      <w:pPr>
        <w:pStyle w:val="ListBullet"/>
      </w:pPr>
      <w:r>
        <w:t>Contractual Stuff</w:t>
      </w:r>
    </w:p>
    <w:p w14:paraId="1421F605" w14:textId="1E6ABBC7" w:rsidR="00EB1D74" w:rsidRDefault="00EB1D74" w:rsidP="00EB1D74">
      <w:pPr>
        <w:pStyle w:val="ListBullet"/>
      </w:pPr>
      <w:r>
        <w:t>FZ – Forms / D</w:t>
      </w:r>
      <w:r w:rsidR="00DC2E9B">
        <w:t>akkar Race</w:t>
      </w:r>
    </w:p>
    <w:p w14:paraId="75E7CCB8" w14:textId="77777777" w:rsidR="00EB1D74" w:rsidRDefault="00EB1D74" w:rsidP="00EB1D74">
      <w:pPr>
        <w:pStyle w:val="ListBullet"/>
      </w:pPr>
      <w:r>
        <w:t>Formula E – Supplier Arrangements</w:t>
      </w:r>
    </w:p>
    <w:p w14:paraId="58A5A3CE" w14:textId="49DEDE57" w:rsidR="00EB1D74" w:rsidRDefault="00EB1D74" w:rsidP="00EB1D74">
      <w:pPr>
        <w:pStyle w:val="ListBullet"/>
      </w:pPr>
      <w:r>
        <w:t>Mandate by FIA (M</w:t>
      </w:r>
      <w:r w:rsidR="00B13D87">
        <w:t>f</w:t>
      </w:r>
      <w:r>
        <w:t>g</w:t>
      </w:r>
      <w:r w:rsidR="00B13D87">
        <w:t xml:space="preserve">., </w:t>
      </w:r>
      <w:r>
        <w:t>side)</w:t>
      </w:r>
    </w:p>
    <w:p w14:paraId="658A0481" w14:textId="77777777" w:rsidR="00EB1D74" w:rsidRDefault="00EB1D74" w:rsidP="00EB1D74">
      <w:pPr>
        <w:pStyle w:val="ListBullet"/>
      </w:pPr>
      <w:r>
        <w:t>Driver Contracts</w:t>
      </w:r>
    </w:p>
    <w:p w14:paraId="7ADBAD90" w14:textId="77777777" w:rsidR="00EB1D74" w:rsidRDefault="00EB1D74" w:rsidP="00EB1D74">
      <w:pPr>
        <w:pStyle w:val="ListBullet"/>
      </w:pPr>
      <w:r>
        <w:t>Sponsorship Agreements</w:t>
      </w:r>
    </w:p>
    <w:p w14:paraId="1F4AC93C" w14:textId="77777777" w:rsidR="0095336B" w:rsidRDefault="00EB1D74" w:rsidP="00EB1D74">
      <w:pPr>
        <w:pStyle w:val="ListBullet"/>
      </w:pPr>
      <w:r>
        <w:t>Race Wear Suppliers</w:t>
      </w:r>
    </w:p>
    <w:p w14:paraId="3A3F1F62" w14:textId="39B03BDE" w:rsidR="0095336B" w:rsidRPr="005D0BD2" w:rsidRDefault="00EB1D74" w:rsidP="0095336B">
      <w:pPr>
        <w:pStyle w:val="ListBullet"/>
        <w:rPr>
          <w:b/>
          <w:bCs/>
        </w:rPr>
      </w:pPr>
      <w:r w:rsidRPr="005D0BD2">
        <w:rPr>
          <w:b/>
          <w:bCs/>
        </w:rPr>
        <w:t>Challenges</w:t>
      </w:r>
      <w:r w:rsidR="00801B18" w:rsidRPr="005D0BD2">
        <w:rPr>
          <w:b/>
          <w:bCs/>
        </w:rPr>
        <w:t>:</w:t>
      </w:r>
    </w:p>
    <w:p w14:paraId="483092C9" w14:textId="77777777" w:rsidR="0095336B" w:rsidRDefault="00EB1D74" w:rsidP="0095336B">
      <w:pPr>
        <w:pStyle w:val="ListBullet"/>
        <w:tabs>
          <w:tab w:val="clear" w:pos="360"/>
          <w:tab w:val="num" w:pos="720"/>
        </w:tabs>
        <w:ind w:left="720"/>
      </w:pPr>
      <w:r>
        <w:t>Knowledge Systems</w:t>
      </w:r>
    </w:p>
    <w:p w14:paraId="0BFAF60D" w14:textId="22883B43" w:rsidR="00EB1D74" w:rsidRDefault="00EB1D74" w:rsidP="0095336B">
      <w:pPr>
        <w:pStyle w:val="ListBullet"/>
        <w:tabs>
          <w:tab w:val="clear" w:pos="360"/>
          <w:tab w:val="num" w:pos="720"/>
        </w:tabs>
        <w:ind w:left="720"/>
      </w:pPr>
      <w:r>
        <w:t xml:space="preserve">Contract Management System – </w:t>
      </w:r>
      <w:r w:rsidR="001C2901">
        <w:t>JIRA</w:t>
      </w:r>
      <w:r>
        <w:t xml:space="preserve"> (Check Documents &amp; Scanned Docs)</w:t>
      </w:r>
    </w:p>
    <w:p w14:paraId="545DD997" w14:textId="77777777" w:rsidR="00EB1D74" w:rsidRDefault="00EB1D74" w:rsidP="00EB1D74">
      <w:pPr>
        <w:pStyle w:val="ListBullet"/>
      </w:pPr>
      <w:r>
        <w:t>Ambassador Agreements – Separate</w:t>
      </w:r>
    </w:p>
    <w:p w14:paraId="2F7146EE" w14:textId="77777777" w:rsidR="00EB1D74" w:rsidRDefault="00EB1D74" w:rsidP="00EB1D74">
      <w:pPr>
        <w:pStyle w:val="ListBullet"/>
      </w:pPr>
      <w:r>
        <w:t>Driver Contracts</w:t>
      </w:r>
    </w:p>
    <w:p w14:paraId="27BAE078" w14:textId="77777777" w:rsidR="00EB1D74" w:rsidRDefault="00EB1D74" w:rsidP="00EB1D74">
      <w:pPr>
        <w:pStyle w:val="ListBullet"/>
      </w:pPr>
      <w:r>
        <w:t>Termination</w:t>
      </w:r>
    </w:p>
    <w:p w14:paraId="4F7C325A" w14:textId="318BC600" w:rsidR="00EB1D74" w:rsidRDefault="00EB1D74" w:rsidP="00E92A18">
      <w:pPr>
        <w:pStyle w:val="ListBullet"/>
      </w:pPr>
      <w:r>
        <w:t>Understanding</w:t>
      </w:r>
      <w:r w:rsidR="0085381B">
        <w:t xml:space="preserve"> of</w:t>
      </w:r>
      <w:r>
        <w:t xml:space="preserve"> Key Obligations</w:t>
      </w:r>
      <w:r w:rsidR="00E92A18">
        <w:t xml:space="preserve"> </w:t>
      </w:r>
      <w:r>
        <w:t>Are? (unclear context)</w:t>
      </w:r>
    </w:p>
    <w:p w14:paraId="1591A660" w14:textId="77777777" w:rsidR="008A157A" w:rsidRDefault="008A157A" w:rsidP="008A157A">
      <w:pPr>
        <w:pStyle w:val="ListBullet"/>
      </w:pPr>
      <w:r>
        <w:t>Conversation-based contractual obligation for discussion boards</w:t>
      </w:r>
    </w:p>
    <w:p w14:paraId="49722A20" w14:textId="59E7B646" w:rsidR="008A157A" w:rsidRDefault="008A157A" w:rsidP="004F1CD9">
      <w:pPr>
        <w:pStyle w:val="ListBullet"/>
      </w:pPr>
      <w:r w:rsidRPr="008A157A">
        <w:rPr>
          <w:b/>
          <w:bCs/>
        </w:rPr>
        <w:t>Use Case</w:t>
      </w:r>
      <w:r>
        <w:t xml:space="preserve"> – AI analysis on t</w:t>
      </w:r>
      <w:r w:rsidR="00F108AF">
        <w:t>racking</w:t>
      </w:r>
      <w:r>
        <w:t xml:space="preserve"> and what decisions are being made with previous decisions FIA made in the past</w:t>
      </w:r>
      <w:r w:rsidR="004F1CD9">
        <w:t xml:space="preserve"> – Currently all data on </w:t>
      </w:r>
      <w:r>
        <w:t>Excel sheet on FIA website</w:t>
      </w:r>
    </w:p>
    <w:p w14:paraId="0118DED3" w14:textId="77777777" w:rsidR="0015086E" w:rsidRDefault="0015086E" w:rsidP="0015086E">
      <w:pPr>
        <w:pStyle w:val="Heading2"/>
        <w:numPr>
          <w:ilvl w:val="0"/>
          <w:numId w:val="20"/>
        </w:numPr>
      </w:pPr>
      <w:r>
        <w:t>Finance – John</w:t>
      </w:r>
    </w:p>
    <w:p w14:paraId="3228FBE0" w14:textId="6DBC87F5" w:rsidR="0015086E" w:rsidRDefault="0015086E" w:rsidP="0015086E">
      <w:pPr>
        <w:pStyle w:val="ListBullet"/>
      </w:pPr>
      <w:r>
        <w:t xml:space="preserve">Forecasting / Budgeting – </w:t>
      </w:r>
      <w:r w:rsidR="00FC0472">
        <w:t>[</w:t>
      </w:r>
      <w:r w:rsidR="00BC3600">
        <w:t xml:space="preserve">Currently </w:t>
      </w:r>
      <w:r>
        <w:t>SAP</w:t>
      </w:r>
      <w:r w:rsidR="00BC3600">
        <w:t xml:space="preserve"> </w:t>
      </w:r>
      <w:r w:rsidR="00041A96">
        <w:t>&amp;</w:t>
      </w:r>
      <w:r w:rsidR="00BC3600">
        <w:t xml:space="preserve"> Tableau for reporting</w:t>
      </w:r>
      <w:r w:rsidR="00FC0472">
        <w:t xml:space="preserve"> and other Management Information System (MIS)]</w:t>
      </w:r>
    </w:p>
    <w:p w14:paraId="468F75D2" w14:textId="4D362485" w:rsidR="0015086E" w:rsidRDefault="0015086E" w:rsidP="00FC48C3">
      <w:pPr>
        <w:pStyle w:val="ListBullet"/>
      </w:pPr>
      <w:r w:rsidRPr="0015086E">
        <w:rPr>
          <w:b/>
          <w:bCs/>
        </w:rPr>
        <w:t>Challenge</w:t>
      </w:r>
      <w:r>
        <w:t xml:space="preserve"> – Tableau Reporting (Management Information System)</w:t>
      </w:r>
      <w:r w:rsidR="00FC48C3">
        <w:t xml:space="preserve"> - </w:t>
      </w:r>
      <w:r>
        <w:t>Tableau – Not customized</w:t>
      </w:r>
    </w:p>
    <w:p w14:paraId="26E0273E" w14:textId="1F7A7E3D" w:rsidR="0015086E" w:rsidRDefault="0015086E" w:rsidP="00452912">
      <w:pPr>
        <w:pStyle w:val="ListBullet"/>
      </w:pPr>
      <w:r>
        <w:t>Calendar &amp; FY</w:t>
      </w:r>
      <w:r w:rsidR="002D3036">
        <w:t xml:space="preserve"> (JLR companies FY calendar different to JTR Season calendar and financials)</w:t>
      </w:r>
      <w:r w:rsidR="00452912">
        <w:t xml:space="preserve"> - </w:t>
      </w:r>
      <w:r>
        <w:t xml:space="preserve">Formula E – Season based; </w:t>
      </w:r>
      <w:r w:rsidR="00452912">
        <w:t>Sp</w:t>
      </w:r>
      <w:r w:rsidR="00EA123D">
        <w:t>an</w:t>
      </w:r>
      <w:r>
        <w:t xml:space="preserve"> of 4-year</w:t>
      </w:r>
      <w:r w:rsidR="00EA123D">
        <w:t xml:space="preserve"> spend</w:t>
      </w:r>
    </w:p>
    <w:p w14:paraId="004E44F4" w14:textId="77777777" w:rsidR="0015086E" w:rsidRDefault="0015086E" w:rsidP="0015086E">
      <w:pPr>
        <w:pStyle w:val="ListBullet"/>
      </w:pPr>
      <w:r>
        <w:t>No real-time finance reporting – once a day</w:t>
      </w:r>
    </w:p>
    <w:p w14:paraId="61BEBF32" w14:textId="7F6DF7EE" w:rsidR="00EB1D74" w:rsidRDefault="007942D9" w:rsidP="004F3EA9">
      <w:pPr>
        <w:pStyle w:val="ListBullet"/>
      </w:pPr>
      <w:r>
        <w:t xml:space="preserve">Points to </w:t>
      </w:r>
      <w:r w:rsidR="008D6FCB">
        <w:t xml:space="preserve">Race Financial </w:t>
      </w:r>
      <w:r>
        <w:t>Impact to Prize Money</w:t>
      </w:r>
      <w:r w:rsidR="008D6FCB">
        <w:t xml:space="preserve"> + Bonus dependability</w:t>
      </w:r>
    </w:p>
    <w:p w14:paraId="388596D0" w14:textId="77777777" w:rsidR="00C820F0" w:rsidRDefault="00C820F0" w:rsidP="00C820F0">
      <w:pPr>
        <w:pStyle w:val="ListBullet"/>
        <w:numPr>
          <w:ilvl w:val="0"/>
          <w:numId w:val="0"/>
        </w:numPr>
        <w:ind w:left="360"/>
      </w:pPr>
    </w:p>
    <w:p w14:paraId="31F05059" w14:textId="77777777" w:rsidR="00C820F0" w:rsidRDefault="00C820F0" w:rsidP="00C820F0">
      <w:pPr>
        <w:pStyle w:val="Heading2"/>
        <w:numPr>
          <w:ilvl w:val="0"/>
          <w:numId w:val="20"/>
        </w:numPr>
      </w:pPr>
      <w:r>
        <w:t>Operations – Chris</w:t>
      </w:r>
    </w:p>
    <w:p w14:paraId="6B474650" w14:textId="0164B6DB" w:rsidR="00C820F0" w:rsidRPr="0037062B" w:rsidRDefault="00C245FB" w:rsidP="00C820F0">
      <w:pPr>
        <w:pStyle w:val="ListBullet"/>
        <w:rPr>
          <w:b/>
          <w:bCs/>
        </w:rPr>
      </w:pPr>
      <w:r w:rsidRPr="0037062B">
        <w:rPr>
          <w:b/>
          <w:bCs/>
        </w:rPr>
        <w:t xml:space="preserve">Operations consists of =&gt; </w:t>
      </w:r>
      <w:r w:rsidR="00C820F0" w:rsidRPr="0037062B">
        <w:rPr>
          <w:b/>
          <w:bCs/>
        </w:rPr>
        <w:t>Partnership / PR / Technical alignment</w:t>
      </w:r>
    </w:p>
    <w:p w14:paraId="33FBA45B" w14:textId="62FB12C9" w:rsidR="0037062B" w:rsidRPr="00E51670" w:rsidRDefault="0037062B" w:rsidP="00C820F0">
      <w:pPr>
        <w:pStyle w:val="ListBullet"/>
        <w:rPr>
          <w:b/>
          <w:bCs/>
        </w:rPr>
      </w:pPr>
      <w:r w:rsidRPr="00E51670">
        <w:rPr>
          <w:b/>
          <w:bCs/>
        </w:rPr>
        <w:t>Partnerships</w:t>
      </w:r>
      <w:r w:rsidR="00877A8D" w:rsidRPr="00E51670">
        <w:rPr>
          <w:b/>
          <w:bCs/>
        </w:rPr>
        <w:t>:</w:t>
      </w:r>
    </w:p>
    <w:p w14:paraId="28615F0E" w14:textId="729AB416" w:rsidR="00C820F0" w:rsidRDefault="00C820F0" w:rsidP="00877A8D">
      <w:pPr>
        <w:pStyle w:val="ListBullet"/>
        <w:tabs>
          <w:tab w:val="clear" w:pos="360"/>
          <w:tab w:val="num" w:pos="720"/>
        </w:tabs>
        <w:ind w:left="720"/>
      </w:pPr>
      <w:r>
        <w:t>Show distribution</w:t>
      </w:r>
      <w:r w:rsidR="006529B7">
        <w:t xml:space="preserve"> (Mark)</w:t>
      </w:r>
    </w:p>
    <w:p w14:paraId="3A885675" w14:textId="77777777" w:rsidR="00C820F0" w:rsidRDefault="00C820F0" w:rsidP="00877A8D">
      <w:pPr>
        <w:pStyle w:val="ListBullet"/>
        <w:tabs>
          <w:tab w:val="clear" w:pos="360"/>
          <w:tab w:val="num" w:pos="720"/>
        </w:tabs>
        <w:ind w:left="720"/>
      </w:pPr>
      <w:r>
        <w:t>Drivers booking</w:t>
      </w:r>
    </w:p>
    <w:p w14:paraId="1B698D17" w14:textId="77777777" w:rsidR="00C820F0" w:rsidRDefault="00C820F0" w:rsidP="00877A8D">
      <w:pPr>
        <w:pStyle w:val="ListBullet"/>
        <w:tabs>
          <w:tab w:val="clear" w:pos="360"/>
          <w:tab w:val="num" w:pos="720"/>
        </w:tabs>
        <w:ind w:left="720"/>
      </w:pPr>
      <w:r>
        <w:t>Guest Experience</w:t>
      </w:r>
    </w:p>
    <w:p w14:paraId="3B5662E1" w14:textId="3F9FCF41" w:rsidR="00C820F0" w:rsidRDefault="00C820F0" w:rsidP="00877A8D">
      <w:pPr>
        <w:pStyle w:val="ListBullet"/>
        <w:tabs>
          <w:tab w:val="clear" w:pos="360"/>
          <w:tab w:val="num" w:pos="720"/>
        </w:tabs>
        <w:ind w:left="720"/>
      </w:pPr>
      <w:r>
        <w:t xml:space="preserve">Garage – </w:t>
      </w:r>
      <w:r w:rsidR="006529B7">
        <w:t>(</w:t>
      </w:r>
      <w:r>
        <w:t>Sofi</w:t>
      </w:r>
      <w:r w:rsidR="006529B7">
        <w:t>)</w:t>
      </w:r>
    </w:p>
    <w:p w14:paraId="7C1C1C10" w14:textId="77777777" w:rsidR="00C820F0" w:rsidRDefault="00C820F0" w:rsidP="00877A8D">
      <w:pPr>
        <w:pStyle w:val="ListBullet"/>
        <w:tabs>
          <w:tab w:val="clear" w:pos="360"/>
          <w:tab w:val="num" w:pos="720"/>
        </w:tabs>
        <w:ind w:left="720"/>
      </w:pPr>
      <w:r>
        <w:t>Brand (CAD Visuals)</w:t>
      </w:r>
    </w:p>
    <w:p w14:paraId="5D6D9935" w14:textId="77777777" w:rsidR="00C820F0" w:rsidRDefault="00C820F0" w:rsidP="00877A8D">
      <w:pPr>
        <w:pStyle w:val="ListBullet"/>
        <w:tabs>
          <w:tab w:val="clear" w:pos="360"/>
          <w:tab w:val="num" w:pos="720"/>
        </w:tabs>
        <w:ind w:left="720"/>
      </w:pPr>
      <w:r>
        <w:t>JLR Internal &amp; External teams met</w:t>
      </w:r>
    </w:p>
    <w:p w14:paraId="0A720CAA" w14:textId="564F8D62" w:rsidR="005D0BD2" w:rsidRDefault="00C820F0" w:rsidP="00877A8D">
      <w:pPr>
        <w:pStyle w:val="ListBullet"/>
        <w:tabs>
          <w:tab w:val="clear" w:pos="360"/>
          <w:tab w:val="num" w:pos="720"/>
        </w:tabs>
        <w:ind w:left="720"/>
      </w:pPr>
      <w:r w:rsidRPr="00CD6305">
        <w:rPr>
          <w:b/>
          <w:bCs/>
        </w:rPr>
        <w:t>Use Case</w:t>
      </w:r>
      <w:r w:rsidR="005D0BD2">
        <w:t xml:space="preserve">: </w:t>
      </w:r>
    </w:p>
    <w:p w14:paraId="51BF6A7A" w14:textId="746965C4" w:rsidR="005D0BD2" w:rsidRDefault="00C820F0" w:rsidP="00877A8D">
      <w:pPr>
        <w:pStyle w:val="ListBullet"/>
        <w:tabs>
          <w:tab w:val="clear" w:pos="360"/>
          <w:tab w:val="num" w:pos="1080"/>
        </w:tabs>
        <w:ind w:left="1080"/>
      </w:pPr>
      <w:r>
        <w:t xml:space="preserve">AI to validate </w:t>
      </w:r>
      <w:r w:rsidR="00CD6305">
        <w:t>visualization</w:t>
      </w:r>
      <w:r>
        <w:t xml:space="preserve"> and logo/branding</w:t>
      </w:r>
    </w:p>
    <w:p w14:paraId="750FBB63" w14:textId="53507C5A" w:rsidR="00C820F0" w:rsidRDefault="00C820F0" w:rsidP="00877A8D">
      <w:pPr>
        <w:pStyle w:val="ListBullet"/>
        <w:tabs>
          <w:tab w:val="clear" w:pos="360"/>
          <w:tab w:val="num" w:pos="1080"/>
        </w:tabs>
        <w:ind w:left="1080"/>
      </w:pPr>
      <w:r>
        <w:t>Inventory Management – Team Wear: design logo, volume/stock coming to UK</w:t>
      </w:r>
    </w:p>
    <w:p w14:paraId="6EACE391" w14:textId="3E9BE125" w:rsidR="00D8723D" w:rsidRDefault="00D8723D" w:rsidP="003473AE">
      <w:pPr>
        <w:pStyle w:val="ListBullet"/>
        <w:tabs>
          <w:tab w:val="clear" w:pos="360"/>
          <w:tab w:val="num" w:pos="720"/>
        </w:tabs>
        <w:ind w:left="720"/>
      </w:pPr>
      <w:r w:rsidRPr="00140C97">
        <w:lastRenderedPageBreak/>
        <w:t>Beginning of Season Pr</w:t>
      </w:r>
      <w:r w:rsidR="00DB59BF">
        <w:t>ior</w:t>
      </w:r>
    </w:p>
    <w:p w14:paraId="79A33060" w14:textId="77777777" w:rsidR="00D8723D" w:rsidRDefault="00D8723D" w:rsidP="003473AE">
      <w:pPr>
        <w:pStyle w:val="ListBullet"/>
        <w:tabs>
          <w:tab w:val="clear" w:pos="360"/>
          <w:tab w:val="num" w:pos="720"/>
        </w:tabs>
        <w:ind w:left="720"/>
      </w:pPr>
      <w:r>
        <w:t>Design → Produce → Order</w:t>
      </w:r>
    </w:p>
    <w:p w14:paraId="512B6DAA" w14:textId="5A11EFE4" w:rsidR="00D8723D" w:rsidRDefault="00D8723D" w:rsidP="003473AE">
      <w:pPr>
        <w:pStyle w:val="ListBullet"/>
        <w:tabs>
          <w:tab w:val="clear" w:pos="360"/>
          <w:tab w:val="num" w:pos="720"/>
        </w:tabs>
        <w:ind w:left="720"/>
      </w:pPr>
      <w:r>
        <w:t>Stock flow through E-commerce</w:t>
      </w:r>
      <w:r w:rsidR="0001515C">
        <w:t xml:space="preserve"> - </w:t>
      </w:r>
      <w:r>
        <w:t>Statistics and Excel b</w:t>
      </w:r>
      <w:r w:rsidR="0001515C">
        <w:t>ased</w:t>
      </w:r>
      <w:r>
        <w:t xml:space="preserve"> tracking</w:t>
      </w:r>
    </w:p>
    <w:p w14:paraId="4B118EE8" w14:textId="00439617" w:rsidR="003473AE" w:rsidRPr="003473AE" w:rsidRDefault="003473AE" w:rsidP="0001515C">
      <w:pPr>
        <w:pStyle w:val="ListBullet"/>
        <w:rPr>
          <w:b/>
          <w:bCs/>
        </w:rPr>
      </w:pPr>
      <w:r w:rsidRPr="003473AE">
        <w:rPr>
          <w:b/>
          <w:bCs/>
        </w:rPr>
        <w:t xml:space="preserve">Public Relations: </w:t>
      </w:r>
    </w:p>
    <w:p w14:paraId="4B12B330" w14:textId="77777777" w:rsidR="00487304" w:rsidRDefault="00487304" w:rsidP="003473AE">
      <w:pPr>
        <w:pStyle w:val="ListBullet"/>
        <w:tabs>
          <w:tab w:val="clear" w:pos="360"/>
          <w:tab w:val="num" w:pos="720"/>
        </w:tabs>
        <w:ind w:left="720"/>
      </w:pPr>
      <w:r>
        <w:t>Merchandise target based on project impact</w:t>
      </w:r>
    </w:p>
    <w:p w14:paraId="27711EDE" w14:textId="77777777" w:rsidR="00487304" w:rsidRDefault="00487304" w:rsidP="003473AE">
      <w:pPr>
        <w:pStyle w:val="ListBullet"/>
        <w:tabs>
          <w:tab w:val="clear" w:pos="360"/>
          <w:tab w:val="num" w:pos="720"/>
        </w:tabs>
        <w:ind w:left="720"/>
      </w:pPr>
      <w:r>
        <w:t>Sim Gaming Environment</w:t>
      </w:r>
    </w:p>
    <w:p w14:paraId="39B9E9BD" w14:textId="77777777" w:rsidR="00487304" w:rsidRDefault="00487304" w:rsidP="003473AE">
      <w:pPr>
        <w:pStyle w:val="ListBullet"/>
        <w:tabs>
          <w:tab w:val="clear" w:pos="360"/>
          <w:tab w:val="num" w:pos="720"/>
        </w:tabs>
        <w:ind w:left="720"/>
      </w:pPr>
      <w:r>
        <w:t>FAN based Strategies</w:t>
      </w:r>
    </w:p>
    <w:p w14:paraId="4CB5EF7F" w14:textId="77777777" w:rsidR="00487304" w:rsidRPr="00C07EC3" w:rsidRDefault="00487304" w:rsidP="003473AE">
      <w:pPr>
        <w:pStyle w:val="ListBullet"/>
        <w:tabs>
          <w:tab w:val="clear" w:pos="360"/>
          <w:tab w:val="num" w:pos="720"/>
        </w:tabs>
        <w:ind w:left="720"/>
        <w:rPr>
          <w:b/>
          <w:bCs/>
        </w:rPr>
      </w:pPr>
      <w:r w:rsidRPr="00C07EC3">
        <w:rPr>
          <w:b/>
          <w:bCs/>
        </w:rPr>
        <w:t>Use Cases:</w:t>
      </w:r>
      <w:r w:rsidRPr="00C07EC3">
        <w:t xml:space="preserve"> </w:t>
      </w:r>
    </w:p>
    <w:p w14:paraId="0977DCA0" w14:textId="77777777" w:rsidR="00487304" w:rsidRDefault="00487304" w:rsidP="003473AE">
      <w:pPr>
        <w:pStyle w:val="ListBullet"/>
        <w:tabs>
          <w:tab w:val="clear" w:pos="360"/>
          <w:tab w:val="num" w:pos="1080"/>
        </w:tabs>
        <w:ind w:left="1080"/>
      </w:pPr>
      <w:r>
        <w:t>Purpose-designed tool for PR &amp; Comms</w:t>
      </w:r>
    </w:p>
    <w:p w14:paraId="1C9C8B85" w14:textId="77777777" w:rsidR="00BC68D7" w:rsidRDefault="00487304" w:rsidP="003473AE">
      <w:pPr>
        <w:pStyle w:val="ListBullet"/>
        <w:tabs>
          <w:tab w:val="clear" w:pos="360"/>
          <w:tab w:val="num" w:pos="1080"/>
        </w:tabs>
        <w:ind w:left="1080"/>
      </w:pPr>
      <w:r>
        <w:t>Distribution of Press Releases</w:t>
      </w:r>
    </w:p>
    <w:p w14:paraId="79AE6FA4" w14:textId="2F8332BF" w:rsidR="005D10C4" w:rsidRDefault="005D10C4" w:rsidP="00BC2F41">
      <w:pPr>
        <w:pStyle w:val="ListBullet"/>
        <w:tabs>
          <w:tab w:val="clear" w:pos="360"/>
          <w:tab w:val="num" w:pos="1080"/>
        </w:tabs>
        <w:ind w:left="1080"/>
      </w:pPr>
      <w:r>
        <w:t>If commentators talk negatively about a particular driver</w:t>
      </w:r>
    </w:p>
    <w:p w14:paraId="33FDDB9E" w14:textId="5ED44E54" w:rsidR="005D10C4" w:rsidRDefault="005D10C4" w:rsidP="00BC2F41">
      <w:pPr>
        <w:pStyle w:val="ListBullet"/>
        <w:tabs>
          <w:tab w:val="clear" w:pos="360"/>
          <w:tab w:val="num" w:pos="1080"/>
        </w:tabs>
        <w:ind w:left="1080"/>
      </w:pPr>
      <w:r>
        <w:t xml:space="preserve">For James </w:t>
      </w:r>
      <w:r w:rsidR="00FC56E0">
        <w:t>Barclay</w:t>
      </w:r>
      <w:r>
        <w:t>: Media PR sentiment analysis and text alerts</w:t>
      </w:r>
    </w:p>
    <w:p w14:paraId="2CDF0BC0" w14:textId="6DD2152C" w:rsidR="005D10C4" w:rsidRDefault="005D10C4" w:rsidP="00BC2F41">
      <w:pPr>
        <w:pStyle w:val="ListBullet"/>
        <w:tabs>
          <w:tab w:val="clear" w:pos="360"/>
          <w:tab w:val="num" w:pos="1080"/>
        </w:tabs>
        <w:ind w:left="1080"/>
      </w:pPr>
      <w:r>
        <w:t>Imagery to be used from cross past race</w:t>
      </w:r>
    </w:p>
    <w:p w14:paraId="03D285F1" w14:textId="42AD5E0E" w:rsidR="005D10C4" w:rsidRDefault="005D10C4" w:rsidP="00BC2F41">
      <w:pPr>
        <w:pStyle w:val="ListBullet"/>
        <w:tabs>
          <w:tab w:val="clear" w:pos="360"/>
          <w:tab w:val="num" w:pos="1080"/>
        </w:tabs>
        <w:ind w:left="1080"/>
      </w:pPr>
      <w:r>
        <w:t>Not necessarily constructed</w:t>
      </w:r>
    </w:p>
    <w:p w14:paraId="3A77478A" w14:textId="77777777" w:rsidR="00EB0406" w:rsidRDefault="005D10C4" w:rsidP="00EB0406">
      <w:pPr>
        <w:pStyle w:val="ListBullet"/>
        <w:tabs>
          <w:tab w:val="clear" w:pos="360"/>
          <w:tab w:val="num" w:pos="1080"/>
        </w:tabs>
        <w:ind w:left="1080"/>
      </w:pPr>
      <w:r>
        <w:t>Successful campaign</w:t>
      </w:r>
    </w:p>
    <w:p w14:paraId="005C2D78" w14:textId="77777777" w:rsidR="00EB0406" w:rsidRDefault="00EB0406" w:rsidP="00EB0406">
      <w:pPr>
        <w:pStyle w:val="ListBullet"/>
        <w:tabs>
          <w:tab w:val="clear" w:pos="360"/>
          <w:tab w:val="num" w:pos="1080"/>
        </w:tabs>
        <w:ind w:left="1080"/>
      </w:pPr>
      <w:r>
        <w:t>The team looks at coverage to understand the trend and understand fan base &amp; market reach</w:t>
      </w:r>
    </w:p>
    <w:p w14:paraId="35036162" w14:textId="77777777" w:rsidR="00EB0406" w:rsidRDefault="00EB0406" w:rsidP="00EB0406">
      <w:pPr>
        <w:pStyle w:val="ListBullet"/>
        <w:tabs>
          <w:tab w:val="clear" w:pos="360"/>
          <w:tab w:val="num" w:pos="1080"/>
        </w:tabs>
        <w:ind w:left="1080"/>
      </w:pPr>
      <w:r>
        <w:t>One App to consolidate</w:t>
      </w:r>
    </w:p>
    <w:p w14:paraId="19F10D00" w14:textId="77777777" w:rsidR="00EB0406" w:rsidRDefault="00EB0406" w:rsidP="00EB0406">
      <w:pPr>
        <w:pStyle w:val="ListBullet"/>
        <w:tabs>
          <w:tab w:val="clear" w:pos="360"/>
          <w:tab w:val="num" w:pos="1080"/>
        </w:tabs>
        <w:ind w:left="1080"/>
      </w:pPr>
      <w:r>
        <w:t>GenAI for enhanced content creation</w:t>
      </w:r>
    </w:p>
    <w:p w14:paraId="1843789A" w14:textId="08BEC750" w:rsidR="00EB0406" w:rsidRDefault="00EB0406" w:rsidP="00EB0406">
      <w:pPr>
        <w:pStyle w:val="ListBullet"/>
        <w:tabs>
          <w:tab w:val="clear" w:pos="360"/>
          <w:tab w:val="num" w:pos="1080"/>
        </w:tabs>
        <w:ind w:left="1080"/>
      </w:pPr>
      <w:r>
        <w:t>Utilization of people (closed) and drivers</w:t>
      </w:r>
    </w:p>
    <w:p w14:paraId="402DA798" w14:textId="77777777" w:rsidR="009751CE" w:rsidRDefault="009751CE" w:rsidP="009751CE">
      <w:pPr>
        <w:pStyle w:val="Heading2"/>
        <w:numPr>
          <w:ilvl w:val="0"/>
          <w:numId w:val="20"/>
        </w:numPr>
      </w:pPr>
      <w:r>
        <w:t>Race Operation – Mark</w:t>
      </w:r>
    </w:p>
    <w:p w14:paraId="32834A69" w14:textId="77777777" w:rsidR="009751CE" w:rsidRPr="00CF4B8F" w:rsidRDefault="009751CE" w:rsidP="009751CE">
      <w:pPr>
        <w:pStyle w:val="ListBullet"/>
        <w:rPr>
          <w:b/>
          <w:bCs/>
        </w:rPr>
      </w:pPr>
      <w:r w:rsidRPr="00CF4B8F">
        <w:rPr>
          <w:b/>
          <w:bCs/>
        </w:rPr>
        <w:t>Comm / Tech / FZ Race team</w:t>
      </w:r>
    </w:p>
    <w:p w14:paraId="71CA6FF7" w14:textId="77777777" w:rsidR="009751CE" w:rsidRDefault="009751CE" w:rsidP="009751CE">
      <w:pPr>
        <w:pStyle w:val="ListBullet"/>
      </w:pPr>
      <w:r w:rsidRPr="00236E13">
        <w:rPr>
          <w:b/>
          <w:bCs/>
        </w:rPr>
        <w:t>Problem</w:t>
      </w:r>
      <w:r>
        <w:t xml:space="preserve"> – Scheduling</w:t>
      </w:r>
    </w:p>
    <w:p w14:paraId="7E363E0E" w14:textId="1D8166AB" w:rsidR="009751CE" w:rsidRDefault="009751CE" w:rsidP="009751CE">
      <w:pPr>
        <w:pStyle w:val="ListBullet"/>
      </w:pPr>
      <w:r>
        <w:t>16</w:t>
      </w:r>
      <w:r w:rsidR="00CA7566">
        <w:t xml:space="preserve"> </w:t>
      </w:r>
      <w:r>
        <w:t>week</w:t>
      </w:r>
      <w:r w:rsidR="00CA7566">
        <w:t>s</w:t>
      </w:r>
      <w:r>
        <w:t xml:space="preserve"> of planning, travel on Mon/Tues</w:t>
      </w:r>
    </w:p>
    <w:p w14:paraId="01F78B83" w14:textId="77777777" w:rsidR="009751CE" w:rsidRDefault="009751CE" w:rsidP="009751CE">
      <w:pPr>
        <w:pStyle w:val="ListBullet"/>
      </w:pPr>
      <w:r>
        <w:t>Excel sheets currently on the ground</w:t>
      </w:r>
    </w:p>
    <w:p w14:paraId="10AFCDC6" w14:textId="77777777" w:rsidR="009751CE" w:rsidRDefault="009751CE" w:rsidP="009751CE">
      <w:pPr>
        <w:pStyle w:val="ListBullet"/>
      </w:pPr>
      <w:r>
        <w:t>Agile calendar notification system</w:t>
      </w:r>
    </w:p>
    <w:p w14:paraId="090F6F77" w14:textId="51D40C02" w:rsidR="007459B6" w:rsidRDefault="007459B6" w:rsidP="009751CE">
      <w:pPr>
        <w:pStyle w:val="ListBullet"/>
      </w:pPr>
      <w:r w:rsidRPr="00236E13">
        <w:rPr>
          <w:b/>
          <w:bCs/>
        </w:rPr>
        <w:t>Use Case:</w:t>
      </w:r>
      <w:r>
        <w:t xml:space="preserve"> Utilization of people (clock-in/clock-out) and driver’s time</w:t>
      </w:r>
    </w:p>
    <w:p w14:paraId="7A24145A" w14:textId="77777777" w:rsidR="00CB7401" w:rsidRDefault="00CB7401" w:rsidP="00CB7401">
      <w:pPr>
        <w:pStyle w:val="ListBullet"/>
      </w:pPr>
      <w:r w:rsidRPr="00620E7C">
        <w:t>Travel &amp; Scheduling Details</w:t>
      </w:r>
      <w:r>
        <w:t xml:space="preserve"> - Transfer from hotels to race</w:t>
      </w:r>
    </w:p>
    <w:p w14:paraId="552DBF79" w14:textId="77777777" w:rsidR="00CB7401" w:rsidRDefault="00CB7401" w:rsidP="00CB7401">
      <w:pPr>
        <w:pStyle w:val="ListBullet"/>
      </w:pPr>
      <w:r>
        <w:t>Minute by minute tracking of people and events (to improve work efficiency)</w:t>
      </w:r>
    </w:p>
    <w:p w14:paraId="57176BAF" w14:textId="77777777" w:rsidR="00CB7401" w:rsidRDefault="00CB7401" w:rsidP="00CB7401">
      <w:pPr>
        <w:pStyle w:val="ListBullet"/>
      </w:pPr>
      <w:r>
        <w:t>Time schedule is handed out to race teams only 2–3 weeks before</w:t>
      </w:r>
    </w:p>
    <w:p w14:paraId="7D3BE7DC" w14:textId="15A812E2" w:rsidR="00F33A44" w:rsidRDefault="00CB7401" w:rsidP="00F33A44">
      <w:pPr>
        <w:pStyle w:val="ListBullet"/>
      </w:pPr>
      <w:r>
        <w:t>Film &amp; photography scheduling (time slots) – managed via WhatsApp / Excel / Chats / Teams</w:t>
      </w:r>
    </w:p>
    <w:p w14:paraId="2F414146" w14:textId="64F38C5C" w:rsidR="00F33A44" w:rsidRDefault="00F33A44" w:rsidP="00F33A44">
      <w:pPr>
        <w:pStyle w:val="Heading2"/>
      </w:pPr>
      <w:r>
        <w:t>Key Questions &amp; Use Cases</w:t>
      </w:r>
    </w:p>
    <w:p w14:paraId="15FA592C" w14:textId="4AA5A7D7" w:rsidR="00F33A44" w:rsidRDefault="00F33A44" w:rsidP="00F33A44">
      <w:pPr>
        <w:pStyle w:val="ListBullet"/>
      </w:pPr>
      <w:r>
        <w:t>Discussion around detailed scheduling and coordination required for efficient travel and task execution during race events.</w:t>
      </w:r>
    </w:p>
    <w:p w14:paraId="403BB66A" w14:textId="77777777" w:rsidR="00F33A44" w:rsidRDefault="00F33A44" w:rsidP="00F33A44">
      <w:pPr>
        <w:pStyle w:val="ListBullet"/>
      </w:pPr>
      <w:r>
        <w:t>What are the tasks at every race?</w:t>
      </w:r>
    </w:p>
    <w:p w14:paraId="4DD1DAA5" w14:textId="77777777" w:rsidR="00F33A44" w:rsidRDefault="00F33A44" w:rsidP="00F33A44">
      <w:pPr>
        <w:pStyle w:val="ListBullet"/>
      </w:pPr>
      <w:r w:rsidRPr="00EE41C2">
        <w:rPr>
          <w:b/>
          <w:bCs/>
        </w:rPr>
        <w:t>Use Case</w:t>
      </w:r>
      <w:r>
        <w:t xml:space="preserve"> – One app to track people and team and travel schedule</w:t>
      </w:r>
    </w:p>
    <w:p w14:paraId="06BDD97E" w14:textId="77777777" w:rsidR="00F33A44" w:rsidRDefault="00F33A44" w:rsidP="00F33A44">
      <w:pPr>
        <w:pStyle w:val="ListBullet"/>
      </w:pPr>
      <w:r>
        <w:t>Driver's time efficiency</w:t>
      </w:r>
    </w:p>
    <w:p w14:paraId="3C4D5951" w14:textId="77777777" w:rsidR="00F33A44" w:rsidRDefault="00F33A44" w:rsidP="00F33A44">
      <w:pPr>
        <w:pStyle w:val="ListBullet"/>
      </w:pPr>
      <w:r>
        <w:t>Driver scheduling for external and other administrative activities</w:t>
      </w:r>
    </w:p>
    <w:p w14:paraId="3FEC21A7" w14:textId="62737667" w:rsidR="00487304" w:rsidRDefault="00487304" w:rsidP="00E831E8">
      <w:pPr>
        <w:pStyle w:val="ListBullet"/>
        <w:numPr>
          <w:ilvl w:val="0"/>
          <w:numId w:val="0"/>
        </w:numPr>
      </w:pPr>
    </w:p>
    <w:p w14:paraId="6F8C7DC6" w14:textId="77777777" w:rsidR="00E831E8" w:rsidRDefault="00E831E8" w:rsidP="00E831E8">
      <w:pPr>
        <w:pStyle w:val="Heading2"/>
        <w:numPr>
          <w:ilvl w:val="0"/>
          <w:numId w:val="20"/>
        </w:numPr>
      </w:pPr>
      <w:r>
        <w:lastRenderedPageBreak/>
        <w:t>Business Operation Governance – JLR + JTR</w:t>
      </w:r>
    </w:p>
    <w:p w14:paraId="0B3D3BA0" w14:textId="77777777" w:rsidR="00AF7BEC" w:rsidRPr="00BD1DC8" w:rsidRDefault="00AF7BEC" w:rsidP="00AF7BEC">
      <w:pPr>
        <w:pStyle w:val="ListBullet"/>
        <w:rPr>
          <w:b/>
          <w:bCs/>
        </w:rPr>
      </w:pPr>
      <w:r w:rsidRPr="00BD1DC8">
        <w:rPr>
          <w:b/>
          <w:bCs/>
        </w:rPr>
        <w:t>Brand / Corporate / Tech &amp; Transfer</w:t>
      </w:r>
    </w:p>
    <w:p w14:paraId="76C1265D" w14:textId="77777777" w:rsidR="00AF7BEC" w:rsidRDefault="00AF7BEC" w:rsidP="00AF7BEC">
      <w:pPr>
        <w:pStyle w:val="ListBullet"/>
      </w:pPr>
      <w:r w:rsidRPr="00271314">
        <w:rPr>
          <w:b/>
          <w:bCs/>
        </w:rPr>
        <w:t>Challenge –</w:t>
      </w:r>
      <w:r>
        <w:t xml:space="preserve"> Conversation-based, a lot of Minutes of Meetings</w:t>
      </w:r>
    </w:p>
    <w:p w14:paraId="6AE9B046" w14:textId="6B0C4588" w:rsidR="00AF7BEC" w:rsidRDefault="00AF7BEC" w:rsidP="00AF7BEC">
      <w:pPr>
        <w:pStyle w:val="ListBullet"/>
      </w:pPr>
      <w:r>
        <w:t>Avoid duplication</w:t>
      </w:r>
      <w:r w:rsidR="00886BB9">
        <w:t xml:space="preserve"> of documents (it costs a lot of money)</w:t>
      </w:r>
    </w:p>
    <w:p w14:paraId="221C5C40" w14:textId="77777777" w:rsidR="00AF7BEC" w:rsidRDefault="00AF7BEC" w:rsidP="00AF7BEC">
      <w:pPr>
        <w:pStyle w:val="ListBullet"/>
      </w:pPr>
      <w:r>
        <w:t>Quarterly Reporting – To JLR Board</w:t>
      </w:r>
    </w:p>
    <w:p w14:paraId="350BCF9A" w14:textId="77777777" w:rsidR="00AF7BEC" w:rsidRDefault="00AF7BEC" w:rsidP="00AF7BEC">
      <w:pPr>
        <w:pStyle w:val="ListBullet"/>
      </w:pPr>
      <w:r>
        <w:t>Monthly Reporting – To Chief of Staff</w:t>
      </w:r>
    </w:p>
    <w:p w14:paraId="2128244F" w14:textId="77777777" w:rsidR="00AF7BEC" w:rsidRDefault="00AF7BEC" w:rsidP="00AF7BEC">
      <w:pPr>
        <w:pStyle w:val="ListBullet"/>
      </w:pPr>
      <w:r>
        <w:t>SharePoint – Ryan (Driver Contracts)</w:t>
      </w:r>
    </w:p>
    <w:p w14:paraId="206F208E" w14:textId="4687282B" w:rsidR="00AF7BEC" w:rsidRDefault="00AF7BEC" w:rsidP="00964BE6">
      <w:pPr>
        <w:pStyle w:val="ListBullet"/>
      </w:pPr>
      <w:r>
        <w:t>Old documents to move or unopened documents</w:t>
      </w:r>
      <w:r w:rsidR="00180FDD">
        <w:t xml:space="preserve">, it currently costs around </w:t>
      </w:r>
      <w:r>
        <w:t>£850,000 / 650 Terabytes</w:t>
      </w:r>
    </w:p>
    <w:p w14:paraId="70D589C1" w14:textId="7A0ED7D9" w:rsidR="00487304" w:rsidRDefault="007F5C7B" w:rsidP="00A23ECB">
      <w:pPr>
        <w:pStyle w:val="ListBullet"/>
      </w:pPr>
      <w:r>
        <w:t xml:space="preserve">How create </w:t>
      </w:r>
      <w:r w:rsidR="00A61A66">
        <w:t>Action to Alers</w:t>
      </w:r>
      <w:r w:rsidR="00A23ECB">
        <w:t xml:space="preserve"> or setup t</w:t>
      </w:r>
      <w:r>
        <w:t>wo week</w:t>
      </w:r>
      <w:r w:rsidR="00A23ECB">
        <w:t>ly</w:t>
      </w:r>
      <w:r>
        <w:t xml:space="preserve"> checks</w:t>
      </w:r>
    </w:p>
    <w:p w14:paraId="198C3E71" w14:textId="77777777" w:rsidR="00CE6E3C" w:rsidRDefault="00CE6E3C" w:rsidP="00CE6E3C">
      <w:pPr>
        <w:pStyle w:val="Heading2"/>
        <w:numPr>
          <w:ilvl w:val="0"/>
          <w:numId w:val="20"/>
        </w:numPr>
      </w:pPr>
      <w:r>
        <w:t>Experiential, Events &amp; Hospitality</w:t>
      </w:r>
    </w:p>
    <w:p w14:paraId="02F9B65D" w14:textId="77777777" w:rsidR="00083BDC" w:rsidRDefault="00CE6E3C" w:rsidP="00083BDC">
      <w:pPr>
        <w:pStyle w:val="ListBullet"/>
      </w:pPr>
      <w:r w:rsidRPr="00B5381E">
        <w:rPr>
          <w:b/>
          <w:bCs/>
        </w:rPr>
        <w:t>Problems Identified</w:t>
      </w:r>
      <w:r w:rsidR="00F420DD">
        <w:t xml:space="preserve"> - </w:t>
      </w:r>
      <w:r>
        <w:t>Scanned documents</w:t>
      </w:r>
    </w:p>
    <w:p w14:paraId="5F154E5B" w14:textId="0871709C" w:rsidR="00083BDC" w:rsidRDefault="00083BDC" w:rsidP="00083BDC">
      <w:pPr>
        <w:pStyle w:val="ListBullet"/>
        <w:tabs>
          <w:tab w:val="clear" w:pos="360"/>
          <w:tab w:val="num" w:pos="720"/>
        </w:tabs>
        <w:ind w:left="720"/>
      </w:pPr>
      <w:r>
        <w:t xml:space="preserve">Ticketing Problem - </w:t>
      </w:r>
      <w:r w:rsidR="00CE6E3C">
        <w:t>7000 ticketing (all ticket types)</w:t>
      </w:r>
    </w:p>
    <w:p w14:paraId="2CA5A2C1" w14:textId="75F5A10C" w:rsidR="00CE6E3C" w:rsidRPr="00B5381E" w:rsidRDefault="00CE6E3C" w:rsidP="00CE6E3C">
      <w:pPr>
        <w:pStyle w:val="ListBullet"/>
        <w:rPr>
          <w:b/>
          <w:bCs/>
        </w:rPr>
      </w:pPr>
      <w:r w:rsidRPr="00B5381E">
        <w:rPr>
          <w:b/>
          <w:bCs/>
        </w:rPr>
        <w:t>Guest Experience</w:t>
      </w:r>
      <w:r w:rsidR="00B5381E" w:rsidRPr="00B5381E">
        <w:rPr>
          <w:b/>
          <w:bCs/>
        </w:rPr>
        <w:t>:</w:t>
      </w:r>
    </w:p>
    <w:p w14:paraId="21DA034F" w14:textId="77777777" w:rsidR="00083BDC" w:rsidRDefault="00CE6E3C" w:rsidP="00083BDC">
      <w:pPr>
        <w:pStyle w:val="ListBullet"/>
        <w:tabs>
          <w:tab w:val="clear" w:pos="360"/>
          <w:tab w:val="num" w:pos="720"/>
        </w:tabs>
        <w:ind w:left="720"/>
      </w:pPr>
      <w:r>
        <w:t>Guest guides (collateral/itinerary)</w:t>
      </w:r>
    </w:p>
    <w:p w14:paraId="5FF951CF" w14:textId="77777777" w:rsidR="00083BDC" w:rsidRDefault="00CE6E3C" w:rsidP="00083BDC">
      <w:pPr>
        <w:pStyle w:val="ListBullet"/>
        <w:tabs>
          <w:tab w:val="clear" w:pos="360"/>
          <w:tab w:val="num" w:pos="720"/>
        </w:tabs>
        <w:ind w:left="720"/>
      </w:pPr>
      <w:r>
        <w:t>Guest logistics</w:t>
      </w:r>
    </w:p>
    <w:p w14:paraId="4E654B6C" w14:textId="77777777" w:rsidR="00083BDC" w:rsidRDefault="00CE6E3C" w:rsidP="00083BDC">
      <w:pPr>
        <w:pStyle w:val="ListBullet"/>
        <w:tabs>
          <w:tab w:val="clear" w:pos="360"/>
          <w:tab w:val="num" w:pos="720"/>
        </w:tabs>
        <w:ind w:left="720"/>
      </w:pPr>
      <w:r>
        <w:t>Chauffeurs &amp; team transfer</w:t>
      </w:r>
    </w:p>
    <w:p w14:paraId="1B1855E2" w14:textId="541534B9" w:rsidR="00B5381E" w:rsidRDefault="00CE6E3C" w:rsidP="00B5381E">
      <w:pPr>
        <w:pStyle w:val="ListBullet"/>
        <w:tabs>
          <w:tab w:val="clear" w:pos="360"/>
          <w:tab w:val="num" w:pos="720"/>
        </w:tabs>
        <w:ind w:left="720"/>
      </w:pPr>
      <w:r>
        <w:t>Tours of Kidlington</w:t>
      </w:r>
    </w:p>
    <w:p w14:paraId="6505A6F6" w14:textId="4C947266" w:rsidR="00CE6E3C" w:rsidRPr="00B5381E" w:rsidRDefault="00CE6E3C" w:rsidP="00B5381E">
      <w:pPr>
        <w:pStyle w:val="ListBullet"/>
        <w:rPr>
          <w:b/>
          <w:bCs/>
        </w:rPr>
      </w:pPr>
      <w:r w:rsidRPr="00B5381E">
        <w:rPr>
          <w:b/>
          <w:bCs/>
        </w:rPr>
        <w:t>Experience Assets</w:t>
      </w:r>
      <w:r w:rsidR="00B5381E">
        <w:rPr>
          <w:b/>
          <w:bCs/>
        </w:rPr>
        <w:t>:</w:t>
      </w:r>
    </w:p>
    <w:p w14:paraId="6DFD19E7" w14:textId="77777777" w:rsidR="00340264" w:rsidRPr="009A4034" w:rsidRDefault="00CE6E3C" w:rsidP="00340264">
      <w:pPr>
        <w:pStyle w:val="ListBullet"/>
        <w:tabs>
          <w:tab w:val="clear" w:pos="360"/>
          <w:tab w:val="num" w:pos="720"/>
        </w:tabs>
        <w:ind w:left="720"/>
        <w:rPr>
          <w:b/>
          <w:bCs/>
        </w:rPr>
      </w:pPr>
      <w:r w:rsidRPr="009A4034">
        <w:rPr>
          <w:b/>
          <w:bCs/>
        </w:rPr>
        <w:t>Physical &amp; Digital</w:t>
      </w:r>
    </w:p>
    <w:p w14:paraId="759B53F6" w14:textId="56EA1A3A" w:rsidR="00340264" w:rsidRDefault="00340264" w:rsidP="00340264">
      <w:pPr>
        <w:pStyle w:val="ListBullet"/>
        <w:tabs>
          <w:tab w:val="clear" w:pos="360"/>
          <w:tab w:val="num" w:pos="720"/>
        </w:tabs>
        <w:ind w:left="720"/>
      </w:pPr>
      <w:r>
        <w:t>Asset Types</w:t>
      </w:r>
    </w:p>
    <w:p w14:paraId="62F104B8" w14:textId="77777777" w:rsidR="00340264" w:rsidRDefault="00340264" w:rsidP="00340264">
      <w:pPr>
        <w:pStyle w:val="ListBullet"/>
        <w:tabs>
          <w:tab w:val="clear" w:pos="360"/>
          <w:tab w:val="num" w:pos="1080"/>
        </w:tabs>
        <w:ind w:left="1080"/>
      </w:pPr>
      <w:r>
        <w:t>Digital Asset – VR Experience &amp; Touch Screens</w:t>
      </w:r>
    </w:p>
    <w:p w14:paraId="7BEE074F" w14:textId="6A169E80" w:rsidR="00340264" w:rsidRDefault="00340264" w:rsidP="00340264">
      <w:pPr>
        <w:pStyle w:val="ListBullet"/>
        <w:tabs>
          <w:tab w:val="clear" w:pos="360"/>
          <w:tab w:val="num" w:pos="1080"/>
        </w:tabs>
        <w:ind w:left="1080"/>
      </w:pPr>
      <w:r>
        <w:t>Physical Asset – Display</w:t>
      </w:r>
    </w:p>
    <w:p w14:paraId="3930DB8A" w14:textId="77777777" w:rsidR="00CE6E3C" w:rsidRDefault="00CE6E3C" w:rsidP="00CE6E3C">
      <w:pPr>
        <w:pStyle w:val="ListBullet"/>
      </w:pPr>
      <w:r>
        <w:t>Gifting</w:t>
      </w:r>
    </w:p>
    <w:p w14:paraId="22631CD2" w14:textId="77777777" w:rsidR="00CE6E3C" w:rsidRDefault="00CE6E3C" w:rsidP="00CE6E3C">
      <w:pPr>
        <w:pStyle w:val="ListBullet"/>
      </w:pPr>
      <w:r>
        <w:t>Inventory System</w:t>
      </w:r>
    </w:p>
    <w:p w14:paraId="4F8B66B7" w14:textId="4C939412" w:rsidR="00C820F0" w:rsidRDefault="00CE6E3C" w:rsidP="00B51426">
      <w:pPr>
        <w:pStyle w:val="ListBullet"/>
      </w:pPr>
      <w:r>
        <w:t>People &amp; Team Tracking</w:t>
      </w:r>
    </w:p>
    <w:p w14:paraId="4A83AE53" w14:textId="77777777" w:rsidR="003A7356" w:rsidRDefault="003A7356" w:rsidP="003A7356">
      <w:pPr>
        <w:pStyle w:val="ListBullet"/>
      </w:pPr>
      <w:r>
        <w:t>3 Tiers of Hospitality Experience</w:t>
      </w:r>
    </w:p>
    <w:p w14:paraId="38C379FF" w14:textId="77777777" w:rsidR="003A7356" w:rsidRDefault="003A7356" w:rsidP="004A5B29">
      <w:pPr>
        <w:pStyle w:val="ListBullet"/>
        <w:tabs>
          <w:tab w:val="clear" w:pos="360"/>
          <w:tab w:val="num" w:pos="720"/>
        </w:tabs>
        <w:ind w:left="720"/>
      </w:pPr>
      <w:r>
        <w:t>Ticket Data &amp; Activations</w:t>
      </w:r>
    </w:p>
    <w:p w14:paraId="3E2C0F4B" w14:textId="77777777" w:rsidR="003A7356" w:rsidRDefault="003A7356" w:rsidP="003A7356">
      <w:pPr>
        <w:pStyle w:val="ListBullet"/>
      </w:pPr>
      <w:r>
        <w:t>Outer race activations</w:t>
      </w:r>
    </w:p>
    <w:p w14:paraId="3B537A0D" w14:textId="1AFF194F" w:rsidR="003A7356" w:rsidRDefault="003A7356" w:rsidP="003A7356">
      <w:pPr>
        <w:pStyle w:val="ListBullet"/>
      </w:pPr>
      <w:r>
        <w:t>Post races debrief</w:t>
      </w:r>
    </w:p>
    <w:p w14:paraId="0C7E1B58" w14:textId="77777777" w:rsidR="003A7356" w:rsidRDefault="003A7356" w:rsidP="003A7356">
      <w:pPr>
        <w:pStyle w:val="ListBullet"/>
      </w:pPr>
      <w:r>
        <w:t>Need for CRM database</w:t>
      </w:r>
    </w:p>
    <w:p w14:paraId="5CEBB18B" w14:textId="798CB8B4" w:rsidR="003A7356" w:rsidRDefault="003A7356" w:rsidP="003A7356">
      <w:pPr>
        <w:pStyle w:val="ListBullet"/>
      </w:pPr>
      <w:r w:rsidRPr="004A5B29">
        <w:rPr>
          <w:b/>
          <w:bCs/>
        </w:rPr>
        <w:t>Use Case</w:t>
      </w:r>
      <w:r w:rsidR="004A5B29" w:rsidRPr="004A5B29">
        <w:rPr>
          <w:b/>
          <w:bCs/>
        </w:rPr>
        <w:t>s</w:t>
      </w:r>
      <w:r>
        <w:t xml:space="preserve">: </w:t>
      </w:r>
    </w:p>
    <w:p w14:paraId="590712A3" w14:textId="77777777" w:rsidR="003A7356" w:rsidRDefault="003A7356" w:rsidP="003A7356">
      <w:pPr>
        <w:pStyle w:val="ListBullet"/>
        <w:tabs>
          <w:tab w:val="clear" w:pos="360"/>
          <w:tab w:val="num" w:pos="720"/>
        </w:tabs>
        <w:ind w:left="720"/>
      </w:pPr>
      <w:r>
        <w:t>Using ticket efficiently &amp; monitoring for contract obligations</w:t>
      </w:r>
    </w:p>
    <w:p w14:paraId="7F62DBB1" w14:textId="77777777" w:rsidR="003A7356" w:rsidRDefault="003A7356" w:rsidP="003A7356">
      <w:pPr>
        <w:pStyle w:val="ListBullet"/>
        <w:tabs>
          <w:tab w:val="clear" w:pos="360"/>
          <w:tab w:val="num" w:pos="720"/>
        </w:tabs>
        <w:ind w:left="720"/>
      </w:pPr>
      <w:r>
        <w:t>AI-driven automated surveys</w:t>
      </w:r>
    </w:p>
    <w:p w14:paraId="0E930566" w14:textId="77777777" w:rsidR="003A7356" w:rsidRDefault="003A7356" w:rsidP="003A7356">
      <w:pPr>
        <w:pStyle w:val="ListBullet"/>
        <w:tabs>
          <w:tab w:val="clear" w:pos="360"/>
          <w:tab w:val="num" w:pos="1080"/>
        </w:tabs>
        <w:ind w:left="1080"/>
      </w:pPr>
      <w:r>
        <w:t>Team members: 2–5</w:t>
      </w:r>
    </w:p>
    <w:p w14:paraId="3942C357" w14:textId="77777777" w:rsidR="003A7356" w:rsidRDefault="003A7356" w:rsidP="003A7356">
      <w:pPr>
        <w:pStyle w:val="ListBullet"/>
        <w:tabs>
          <w:tab w:val="clear" w:pos="360"/>
          <w:tab w:val="num" w:pos="1080"/>
        </w:tabs>
        <w:ind w:left="1080"/>
      </w:pPr>
      <w:r>
        <w:t>Landing cards</w:t>
      </w:r>
    </w:p>
    <w:p w14:paraId="514CBDAA" w14:textId="77777777" w:rsidR="003A7356" w:rsidRDefault="003A7356" w:rsidP="003A7356">
      <w:pPr>
        <w:pStyle w:val="ListBullet"/>
        <w:tabs>
          <w:tab w:val="clear" w:pos="360"/>
          <w:tab w:val="num" w:pos="1080"/>
        </w:tabs>
        <w:ind w:left="1080"/>
      </w:pPr>
      <w:r>
        <w:t>SharePoint / Google Sheets</w:t>
      </w:r>
    </w:p>
    <w:p w14:paraId="72E4B1BE" w14:textId="5C0F9B1B" w:rsidR="003A7356" w:rsidRDefault="003A7356" w:rsidP="004A5B29">
      <w:pPr>
        <w:pStyle w:val="ListBullet"/>
        <w:tabs>
          <w:tab w:val="clear" w:pos="360"/>
          <w:tab w:val="num" w:pos="1080"/>
        </w:tabs>
        <w:ind w:left="1080"/>
      </w:pPr>
      <w:r>
        <w:t>Biographies / Q&amp;A docs</w:t>
      </w:r>
    </w:p>
    <w:p w14:paraId="6A084D8D" w14:textId="77777777" w:rsidR="009B2917" w:rsidRDefault="009B2917" w:rsidP="009B2917">
      <w:pPr>
        <w:pStyle w:val="ListBullet"/>
        <w:numPr>
          <w:ilvl w:val="0"/>
          <w:numId w:val="0"/>
        </w:numPr>
      </w:pPr>
    </w:p>
    <w:p w14:paraId="5B84933F" w14:textId="77777777" w:rsidR="009B2917" w:rsidRDefault="009B2917" w:rsidP="009B2917">
      <w:pPr>
        <w:pStyle w:val="ListBullet"/>
        <w:numPr>
          <w:ilvl w:val="0"/>
          <w:numId w:val="0"/>
        </w:numPr>
      </w:pPr>
    </w:p>
    <w:p w14:paraId="074CB04E" w14:textId="77777777" w:rsidR="004D61DE" w:rsidRDefault="004D61DE" w:rsidP="009B2917">
      <w:pPr>
        <w:pStyle w:val="ListBullet"/>
        <w:numPr>
          <w:ilvl w:val="0"/>
          <w:numId w:val="0"/>
        </w:numPr>
      </w:pPr>
    </w:p>
    <w:p w14:paraId="7B0DAEAF" w14:textId="7ED435A4" w:rsidR="004D61DE" w:rsidRPr="00744FAB" w:rsidRDefault="00670BA7" w:rsidP="004D61DE">
      <w:pPr>
        <w:pStyle w:val="Heading1"/>
        <w:rPr>
          <w:sz w:val="32"/>
          <w:szCs w:val="32"/>
        </w:rPr>
      </w:pPr>
      <w:r w:rsidRPr="00744FAB">
        <w:rPr>
          <w:sz w:val="32"/>
          <w:szCs w:val="32"/>
        </w:rPr>
        <w:lastRenderedPageBreak/>
        <w:t>Categorized</w:t>
      </w:r>
      <w:r w:rsidR="004D61DE" w:rsidRPr="00744FAB">
        <w:rPr>
          <w:sz w:val="32"/>
          <w:szCs w:val="32"/>
        </w:rPr>
        <w:t xml:space="preserve"> Activities – Gaydon Day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1985"/>
        <w:gridCol w:w="4353"/>
      </w:tblGrid>
      <w:tr w:rsidR="004D61DE" w14:paraId="1E60329E" w14:textId="77777777" w:rsidTr="00C819B9">
        <w:trPr>
          <w:trHeight w:val="911"/>
        </w:trPr>
        <w:tc>
          <w:tcPr>
            <w:tcW w:w="2518" w:type="dxa"/>
            <w:vAlign w:val="center"/>
          </w:tcPr>
          <w:p w14:paraId="56F3582C" w14:textId="77777777" w:rsidR="004D61DE" w:rsidRPr="004D33AB" w:rsidRDefault="004D61DE" w:rsidP="00C819B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Activity Phase</w:t>
            </w:r>
          </w:p>
        </w:tc>
        <w:tc>
          <w:tcPr>
            <w:tcW w:w="1985" w:type="dxa"/>
            <w:vAlign w:val="center"/>
          </w:tcPr>
          <w:p w14:paraId="508A7FB4" w14:textId="77777777" w:rsidR="004D61DE" w:rsidRPr="004D33AB" w:rsidRDefault="004D61DE" w:rsidP="00C819B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Detailed </w:t>
            </w:r>
            <w:r w:rsidRPr="004D33AB">
              <w:rPr>
                <w:b/>
                <w:bCs/>
                <w:sz w:val="24"/>
                <w:szCs w:val="24"/>
              </w:rPr>
              <w:t>Activity Phase</w:t>
            </w:r>
          </w:p>
        </w:tc>
        <w:tc>
          <w:tcPr>
            <w:tcW w:w="4353" w:type="dxa"/>
            <w:vAlign w:val="center"/>
          </w:tcPr>
          <w:p w14:paraId="6C51EF8F" w14:textId="77777777" w:rsidR="004D61DE" w:rsidRPr="004D33AB" w:rsidRDefault="004D61DE" w:rsidP="00C819B9">
            <w:pPr>
              <w:jc w:val="center"/>
              <w:rPr>
                <w:b/>
                <w:bCs/>
                <w:sz w:val="24"/>
                <w:szCs w:val="24"/>
              </w:rPr>
            </w:pPr>
            <w:r w:rsidRPr="004D33AB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4D61DE" w14:paraId="04E94B29" w14:textId="77777777" w:rsidTr="0022329E">
        <w:tc>
          <w:tcPr>
            <w:tcW w:w="2518" w:type="dxa"/>
            <w:vMerge w:val="restart"/>
            <w:shd w:val="clear" w:color="auto" w:fill="FBD4B4" w:themeFill="accent6" w:themeFillTint="66"/>
            <w:vAlign w:val="center"/>
          </w:tcPr>
          <w:p w14:paraId="6B82A000" w14:textId="1B951D1D" w:rsidR="004D61DE" w:rsidRPr="00EB12CB" w:rsidRDefault="004D61DE" w:rsidP="00C819B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Activities </w:t>
            </w:r>
            <w:r w:rsidR="00E5577F">
              <w:rPr>
                <w:b/>
                <w:bCs/>
                <w:sz w:val="24"/>
                <w:szCs w:val="24"/>
              </w:rPr>
              <w:t>–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0214FA">
              <w:rPr>
                <w:b/>
                <w:bCs/>
                <w:sz w:val="24"/>
                <w:szCs w:val="24"/>
              </w:rPr>
              <w:t>Before</w:t>
            </w:r>
            <w:r w:rsidR="00E5577F">
              <w:rPr>
                <w:b/>
                <w:bCs/>
                <w:sz w:val="24"/>
                <w:szCs w:val="24"/>
              </w:rPr>
              <w:t xml:space="preserve"> </w:t>
            </w:r>
            <w:r w:rsidRPr="000214FA">
              <w:rPr>
                <w:b/>
                <w:bCs/>
                <w:sz w:val="24"/>
                <w:szCs w:val="24"/>
              </w:rPr>
              <w:t>Race Day</w:t>
            </w:r>
          </w:p>
        </w:tc>
        <w:tc>
          <w:tcPr>
            <w:tcW w:w="1985" w:type="dxa"/>
          </w:tcPr>
          <w:p w14:paraId="0D412095" w14:textId="77777777" w:rsidR="004D61DE" w:rsidRDefault="004D61DE" w:rsidP="00C819B9">
            <w:r>
              <w:t>Before the Race Day</w:t>
            </w:r>
          </w:p>
        </w:tc>
        <w:tc>
          <w:tcPr>
            <w:tcW w:w="4353" w:type="dxa"/>
          </w:tcPr>
          <w:p w14:paraId="168B9BEB" w14:textId="77777777" w:rsidR="004D61DE" w:rsidRDefault="004D61DE" w:rsidP="00C819B9">
            <w:r>
              <w:t>Drive time (calendar planning)</w:t>
            </w:r>
          </w:p>
        </w:tc>
      </w:tr>
      <w:tr w:rsidR="004D61DE" w14:paraId="73C52E18" w14:textId="77777777" w:rsidTr="0022329E">
        <w:tc>
          <w:tcPr>
            <w:tcW w:w="2518" w:type="dxa"/>
            <w:vMerge/>
            <w:shd w:val="clear" w:color="auto" w:fill="FBD4B4" w:themeFill="accent6" w:themeFillTint="66"/>
          </w:tcPr>
          <w:p w14:paraId="04F50DA2" w14:textId="77777777" w:rsidR="004D61DE" w:rsidRDefault="004D61DE" w:rsidP="00C819B9"/>
        </w:tc>
        <w:tc>
          <w:tcPr>
            <w:tcW w:w="1985" w:type="dxa"/>
          </w:tcPr>
          <w:p w14:paraId="4818B9FF" w14:textId="77777777" w:rsidR="004D61DE" w:rsidRDefault="004D61DE" w:rsidP="00C819B9">
            <w:r>
              <w:t>Before the Race Day</w:t>
            </w:r>
          </w:p>
        </w:tc>
        <w:tc>
          <w:tcPr>
            <w:tcW w:w="4353" w:type="dxa"/>
          </w:tcPr>
          <w:p w14:paraId="77A443AD" w14:textId="77777777" w:rsidR="004D61DE" w:rsidRDefault="004D61DE" w:rsidP="00C819B9">
            <w:r>
              <w:t>Design of creative apparel / clothing</w:t>
            </w:r>
          </w:p>
        </w:tc>
      </w:tr>
      <w:tr w:rsidR="004D61DE" w14:paraId="21AD835D" w14:textId="77777777" w:rsidTr="0022329E">
        <w:tc>
          <w:tcPr>
            <w:tcW w:w="2518" w:type="dxa"/>
            <w:vMerge/>
            <w:shd w:val="clear" w:color="auto" w:fill="FBD4B4" w:themeFill="accent6" w:themeFillTint="66"/>
          </w:tcPr>
          <w:p w14:paraId="6E863E6F" w14:textId="77777777" w:rsidR="004D61DE" w:rsidRDefault="004D61DE" w:rsidP="00C819B9"/>
        </w:tc>
        <w:tc>
          <w:tcPr>
            <w:tcW w:w="1985" w:type="dxa"/>
          </w:tcPr>
          <w:p w14:paraId="2F1621EF" w14:textId="77777777" w:rsidR="004D61DE" w:rsidRDefault="004D61DE" w:rsidP="00C819B9">
            <w:r>
              <w:t>Before the Race Day</w:t>
            </w:r>
          </w:p>
        </w:tc>
        <w:tc>
          <w:tcPr>
            <w:tcW w:w="4353" w:type="dxa"/>
          </w:tcPr>
          <w:p w14:paraId="7F20A02B" w14:textId="77777777" w:rsidR="004D61DE" w:rsidRDefault="004D61DE" w:rsidP="00C819B9">
            <w:r>
              <w:t>Strategy &amp; Business Development</w:t>
            </w:r>
          </w:p>
        </w:tc>
      </w:tr>
      <w:tr w:rsidR="004D61DE" w14:paraId="67EA8326" w14:textId="77777777" w:rsidTr="0022329E">
        <w:tc>
          <w:tcPr>
            <w:tcW w:w="2518" w:type="dxa"/>
            <w:vMerge/>
            <w:shd w:val="clear" w:color="auto" w:fill="FBD4B4" w:themeFill="accent6" w:themeFillTint="66"/>
          </w:tcPr>
          <w:p w14:paraId="18955670" w14:textId="77777777" w:rsidR="004D61DE" w:rsidRDefault="004D61DE" w:rsidP="00C819B9"/>
        </w:tc>
        <w:tc>
          <w:tcPr>
            <w:tcW w:w="1985" w:type="dxa"/>
          </w:tcPr>
          <w:p w14:paraId="3421BD63" w14:textId="77777777" w:rsidR="004D61DE" w:rsidRDefault="004D61DE" w:rsidP="00C819B9">
            <w:r>
              <w:t>Before the Race Day</w:t>
            </w:r>
          </w:p>
        </w:tc>
        <w:tc>
          <w:tcPr>
            <w:tcW w:w="4353" w:type="dxa"/>
          </w:tcPr>
          <w:p w14:paraId="0D6B495F" w14:textId="77777777" w:rsidR="004D61DE" w:rsidRDefault="004D61DE" w:rsidP="00C819B9">
            <w:r>
              <w:t>Planning</w:t>
            </w:r>
          </w:p>
        </w:tc>
      </w:tr>
      <w:tr w:rsidR="004D61DE" w14:paraId="06AE9CFE" w14:textId="77777777" w:rsidTr="0022329E">
        <w:tc>
          <w:tcPr>
            <w:tcW w:w="2518" w:type="dxa"/>
            <w:vMerge/>
            <w:shd w:val="clear" w:color="auto" w:fill="FBD4B4" w:themeFill="accent6" w:themeFillTint="66"/>
          </w:tcPr>
          <w:p w14:paraId="2AB62724" w14:textId="77777777" w:rsidR="004D61DE" w:rsidRDefault="004D61DE" w:rsidP="00C819B9"/>
        </w:tc>
        <w:tc>
          <w:tcPr>
            <w:tcW w:w="1985" w:type="dxa"/>
          </w:tcPr>
          <w:p w14:paraId="29085DDB" w14:textId="77777777" w:rsidR="004D61DE" w:rsidRDefault="004D61DE" w:rsidP="00C819B9">
            <w:r>
              <w:t>Before the Race Day</w:t>
            </w:r>
          </w:p>
        </w:tc>
        <w:tc>
          <w:tcPr>
            <w:tcW w:w="4353" w:type="dxa"/>
          </w:tcPr>
          <w:p w14:paraId="410562DD" w14:textId="77777777" w:rsidR="004D61DE" w:rsidRDefault="004D61DE" w:rsidP="00C819B9">
            <w:r>
              <w:t>Forecasting / Budgeting – [Currently SAP &amp; Tableau for reporting and other Management Information System (MIS)]</w:t>
            </w:r>
          </w:p>
        </w:tc>
      </w:tr>
      <w:tr w:rsidR="004D61DE" w14:paraId="66C43711" w14:textId="77777777" w:rsidTr="0022329E">
        <w:tc>
          <w:tcPr>
            <w:tcW w:w="2518" w:type="dxa"/>
            <w:vMerge/>
            <w:shd w:val="clear" w:color="auto" w:fill="FBD4B4" w:themeFill="accent6" w:themeFillTint="66"/>
          </w:tcPr>
          <w:p w14:paraId="73C9748B" w14:textId="77777777" w:rsidR="004D61DE" w:rsidRDefault="004D61DE" w:rsidP="00C819B9"/>
        </w:tc>
        <w:tc>
          <w:tcPr>
            <w:tcW w:w="1985" w:type="dxa"/>
          </w:tcPr>
          <w:p w14:paraId="1288E226" w14:textId="77777777" w:rsidR="004D61DE" w:rsidRDefault="004D61DE" w:rsidP="00C819B9">
            <w:r>
              <w:t>Before the Race Day</w:t>
            </w:r>
          </w:p>
        </w:tc>
        <w:tc>
          <w:tcPr>
            <w:tcW w:w="4353" w:type="dxa"/>
          </w:tcPr>
          <w:p w14:paraId="285883C7" w14:textId="77777777" w:rsidR="004D61DE" w:rsidRDefault="004D61DE" w:rsidP="00C819B9">
            <w:r>
              <w:t>Inventory Management – Team Wear: design logo, volume/stock coming to UK</w:t>
            </w:r>
          </w:p>
        </w:tc>
      </w:tr>
      <w:tr w:rsidR="004D61DE" w14:paraId="77AA590B" w14:textId="77777777" w:rsidTr="0022329E">
        <w:tc>
          <w:tcPr>
            <w:tcW w:w="2518" w:type="dxa"/>
            <w:vMerge/>
            <w:shd w:val="clear" w:color="auto" w:fill="FBD4B4" w:themeFill="accent6" w:themeFillTint="66"/>
          </w:tcPr>
          <w:p w14:paraId="108175D9" w14:textId="77777777" w:rsidR="004D61DE" w:rsidRDefault="004D61DE" w:rsidP="00C819B9"/>
        </w:tc>
        <w:tc>
          <w:tcPr>
            <w:tcW w:w="1985" w:type="dxa"/>
          </w:tcPr>
          <w:p w14:paraId="5192C42C" w14:textId="77777777" w:rsidR="004D61DE" w:rsidRDefault="004D61DE" w:rsidP="00C819B9">
            <w:r>
              <w:t>Before the Race Day</w:t>
            </w:r>
          </w:p>
        </w:tc>
        <w:tc>
          <w:tcPr>
            <w:tcW w:w="4353" w:type="dxa"/>
          </w:tcPr>
          <w:p w14:paraId="067CAA9F" w14:textId="77777777" w:rsidR="004D61DE" w:rsidRDefault="004D61DE" w:rsidP="00C819B9">
            <w:r>
              <w:t>Beginning of Season Prior</w:t>
            </w:r>
          </w:p>
        </w:tc>
      </w:tr>
      <w:tr w:rsidR="004D61DE" w14:paraId="38C99140" w14:textId="77777777" w:rsidTr="0022329E">
        <w:tc>
          <w:tcPr>
            <w:tcW w:w="2518" w:type="dxa"/>
            <w:vMerge/>
            <w:shd w:val="clear" w:color="auto" w:fill="FBD4B4" w:themeFill="accent6" w:themeFillTint="66"/>
          </w:tcPr>
          <w:p w14:paraId="5D26FF8B" w14:textId="77777777" w:rsidR="004D61DE" w:rsidRDefault="004D61DE" w:rsidP="00C819B9"/>
        </w:tc>
        <w:tc>
          <w:tcPr>
            <w:tcW w:w="1985" w:type="dxa"/>
          </w:tcPr>
          <w:p w14:paraId="3C265DC6" w14:textId="77777777" w:rsidR="004D61DE" w:rsidRDefault="004D61DE" w:rsidP="00C819B9">
            <w:r>
              <w:t>Before the Race Day</w:t>
            </w:r>
          </w:p>
        </w:tc>
        <w:tc>
          <w:tcPr>
            <w:tcW w:w="4353" w:type="dxa"/>
          </w:tcPr>
          <w:p w14:paraId="26E84C73" w14:textId="77777777" w:rsidR="004D61DE" w:rsidRDefault="004D61DE" w:rsidP="00C819B9">
            <w:r>
              <w:t>Design → Produce → Order</w:t>
            </w:r>
          </w:p>
        </w:tc>
      </w:tr>
      <w:tr w:rsidR="004D61DE" w14:paraId="46C97349" w14:textId="77777777" w:rsidTr="0022329E">
        <w:tc>
          <w:tcPr>
            <w:tcW w:w="2518" w:type="dxa"/>
            <w:vMerge/>
            <w:shd w:val="clear" w:color="auto" w:fill="FBD4B4" w:themeFill="accent6" w:themeFillTint="66"/>
          </w:tcPr>
          <w:p w14:paraId="27D603F1" w14:textId="77777777" w:rsidR="004D61DE" w:rsidRDefault="004D61DE" w:rsidP="00C819B9"/>
        </w:tc>
        <w:tc>
          <w:tcPr>
            <w:tcW w:w="1985" w:type="dxa"/>
          </w:tcPr>
          <w:p w14:paraId="5861F729" w14:textId="77777777" w:rsidR="004D61DE" w:rsidRDefault="004D61DE" w:rsidP="00C819B9">
            <w:r>
              <w:t>Before the Race Day</w:t>
            </w:r>
          </w:p>
        </w:tc>
        <w:tc>
          <w:tcPr>
            <w:tcW w:w="4353" w:type="dxa"/>
          </w:tcPr>
          <w:p w14:paraId="4153CC17" w14:textId="77777777" w:rsidR="004D61DE" w:rsidRDefault="004D61DE" w:rsidP="00C819B9">
            <w:r>
              <w:t>Purpose-designed tool for PR &amp; Comms</w:t>
            </w:r>
          </w:p>
        </w:tc>
      </w:tr>
      <w:tr w:rsidR="004D61DE" w14:paraId="17EB0022" w14:textId="77777777" w:rsidTr="0022329E">
        <w:tc>
          <w:tcPr>
            <w:tcW w:w="2518" w:type="dxa"/>
            <w:vMerge/>
            <w:shd w:val="clear" w:color="auto" w:fill="FBD4B4" w:themeFill="accent6" w:themeFillTint="66"/>
          </w:tcPr>
          <w:p w14:paraId="395884B2" w14:textId="77777777" w:rsidR="004D61DE" w:rsidRDefault="004D61DE" w:rsidP="00C819B9"/>
        </w:tc>
        <w:tc>
          <w:tcPr>
            <w:tcW w:w="1985" w:type="dxa"/>
          </w:tcPr>
          <w:p w14:paraId="13E77DF4" w14:textId="77777777" w:rsidR="004D61DE" w:rsidRDefault="004D61DE" w:rsidP="00C819B9">
            <w:r>
              <w:t>Before the Race Day</w:t>
            </w:r>
          </w:p>
        </w:tc>
        <w:tc>
          <w:tcPr>
            <w:tcW w:w="4353" w:type="dxa"/>
          </w:tcPr>
          <w:p w14:paraId="32D7B296" w14:textId="77777777" w:rsidR="004D61DE" w:rsidRDefault="004D61DE" w:rsidP="00C819B9">
            <w:r>
              <w:t>16 weeks of planning, travel on Mon/Tues</w:t>
            </w:r>
          </w:p>
        </w:tc>
      </w:tr>
      <w:tr w:rsidR="004D61DE" w14:paraId="3FB655F3" w14:textId="77777777" w:rsidTr="0022329E">
        <w:tc>
          <w:tcPr>
            <w:tcW w:w="2518" w:type="dxa"/>
            <w:vMerge/>
            <w:shd w:val="clear" w:color="auto" w:fill="FBD4B4" w:themeFill="accent6" w:themeFillTint="66"/>
          </w:tcPr>
          <w:p w14:paraId="2D70D173" w14:textId="77777777" w:rsidR="004D61DE" w:rsidRDefault="004D61DE" w:rsidP="00C819B9"/>
        </w:tc>
        <w:tc>
          <w:tcPr>
            <w:tcW w:w="1985" w:type="dxa"/>
          </w:tcPr>
          <w:p w14:paraId="5C1FEBFD" w14:textId="77777777" w:rsidR="004D61DE" w:rsidRDefault="004D61DE" w:rsidP="00C819B9">
            <w:r>
              <w:t>Before the Race Day</w:t>
            </w:r>
          </w:p>
        </w:tc>
        <w:tc>
          <w:tcPr>
            <w:tcW w:w="4353" w:type="dxa"/>
          </w:tcPr>
          <w:p w14:paraId="4FAD2020" w14:textId="77777777" w:rsidR="004D61DE" w:rsidRDefault="004D61DE" w:rsidP="00C819B9">
            <w:r>
              <w:t>Inventory System</w:t>
            </w:r>
          </w:p>
        </w:tc>
      </w:tr>
      <w:tr w:rsidR="004D61DE" w14:paraId="3EAEFB08" w14:textId="77777777" w:rsidTr="0022329E">
        <w:tc>
          <w:tcPr>
            <w:tcW w:w="2518" w:type="dxa"/>
            <w:vMerge w:val="restart"/>
            <w:shd w:val="clear" w:color="auto" w:fill="FFFFCC"/>
            <w:vAlign w:val="center"/>
          </w:tcPr>
          <w:p w14:paraId="510C1B73" w14:textId="77C83630" w:rsidR="004D61DE" w:rsidRPr="000214FA" w:rsidRDefault="004D61DE" w:rsidP="00C819B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Activities - </w:t>
            </w:r>
            <w:r w:rsidRPr="000214FA">
              <w:rPr>
                <w:b/>
                <w:bCs/>
                <w:sz w:val="24"/>
                <w:szCs w:val="24"/>
              </w:rPr>
              <w:t>On Race Day</w:t>
            </w:r>
          </w:p>
        </w:tc>
        <w:tc>
          <w:tcPr>
            <w:tcW w:w="1985" w:type="dxa"/>
          </w:tcPr>
          <w:p w14:paraId="5885F241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25AB7B89" w14:textId="77777777" w:rsidR="004D61DE" w:rsidRDefault="004D61DE" w:rsidP="00C819B9">
            <w:r>
              <w:t>Business Operations – Key Stakeholders</w:t>
            </w:r>
          </w:p>
        </w:tc>
      </w:tr>
      <w:tr w:rsidR="004D61DE" w14:paraId="497D57C9" w14:textId="77777777" w:rsidTr="0022329E">
        <w:tc>
          <w:tcPr>
            <w:tcW w:w="2518" w:type="dxa"/>
            <w:vMerge/>
            <w:shd w:val="clear" w:color="auto" w:fill="FFFFCC"/>
          </w:tcPr>
          <w:p w14:paraId="59E12797" w14:textId="77777777" w:rsidR="004D61DE" w:rsidRDefault="004D61DE" w:rsidP="00C819B9"/>
        </w:tc>
        <w:tc>
          <w:tcPr>
            <w:tcW w:w="1985" w:type="dxa"/>
          </w:tcPr>
          <w:p w14:paraId="2DB8A2D9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1F4C3441" w14:textId="77777777" w:rsidR="004D61DE" w:rsidRDefault="004D61DE" w:rsidP="00C819B9">
            <w:r>
              <w:t>Rules can change within a season and race</w:t>
            </w:r>
          </w:p>
        </w:tc>
      </w:tr>
      <w:tr w:rsidR="004D61DE" w14:paraId="51E150C3" w14:textId="77777777" w:rsidTr="0022329E">
        <w:tc>
          <w:tcPr>
            <w:tcW w:w="2518" w:type="dxa"/>
            <w:vMerge/>
            <w:shd w:val="clear" w:color="auto" w:fill="FFFFCC"/>
          </w:tcPr>
          <w:p w14:paraId="689DA05F" w14:textId="77777777" w:rsidR="004D61DE" w:rsidRDefault="004D61DE" w:rsidP="00C819B9"/>
        </w:tc>
        <w:tc>
          <w:tcPr>
            <w:tcW w:w="1985" w:type="dxa"/>
          </w:tcPr>
          <w:p w14:paraId="021E3B00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5CCA2459" w14:textId="77777777" w:rsidR="004D61DE" w:rsidRDefault="004D61DE" w:rsidP="00C819B9">
            <w:r>
              <w:t>Business Operations</w:t>
            </w:r>
          </w:p>
        </w:tc>
      </w:tr>
      <w:tr w:rsidR="004D61DE" w14:paraId="253C2EDD" w14:textId="77777777" w:rsidTr="0022329E">
        <w:tc>
          <w:tcPr>
            <w:tcW w:w="2518" w:type="dxa"/>
            <w:vMerge/>
            <w:shd w:val="clear" w:color="auto" w:fill="FFFFCC"/>
          </w:tcPr>
          <w:p w14:paraId="4BE41EEF" w14:textId="77777777" w:rsidR="004D61DE" w:rsidRDefault="004D61DE" w:rsidP="00C819B9"/>
        </w:tc>
        <w:tc>
          <w:tcPr>
            <w:tcW w:w="1985" w:type="dxa"/>
          </w:tcPr>
          <w:p w14:paraId="0983855A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159F8EF6" w14:textId="77777777" w:rsidR="004D61DE" w:rsidRDefault="004D61DE" w:rsidP="00C819B9">
            <w:r>
              <w:t>Matrix Link (Tech + Ops Balance)</w:t>
            </w:r>
          </w:p>
        </w:tc>
      </w:tr>
      <w:tr w:rsidR="004D61DE" w14:paraId="064AF187" w14:textId="77777777" w:rsidTr="0022329E">
        <w:tc>
          <w:tcPr>
            <w:tcW w:w="2518" w:type="dxa"/>
            <w:vMerge/>
            <w:shd w:val="clear" w:color="auto" w:fill="FFFFCC"/>
          </w:tcPr>
          <w:p w14:paraId="10DE904E" w14:textId="77777777" w:rsidR="004D61DE" w:rsidRDefault="004D61DE" w:rsidP="00C819B9"/>
        </w:tc>
        <w:tc>
          <w:tcPr>
            <w:tcW w:w="1985" w:type="dxa"/>
          </w:tcPr>
          <w:p w14:paraId="4552C6C5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13A04385" w14:textId="77777777" w:rsidR="004D61DE" w:rsidRDefault="004D61DE" w:rsidP="00C819B9">
            <w:r>
              <w:t>Guest Experience – 4 people team</w:t>
            </w:r>
          </w:p>
        </w:tc>
      </w:tr>
      <w:tr w:rsidR="004D61DE" w14:paraId="71917EB5" w14:textId="77777777" w:rsidTr="0022329E">
        <w:tc>
          <w:tcPr>
            <w:tcW w:w="2518" w:type="dxa"/>
            <w:vMerge/>
            <w:shd w:val="clear" w:color="auto" w:fill="FFFFCC"/>
          </w:tcPr>
          <w:p w14:paraId="042081F7" w14:textId="77777777" w:rsidR="004D61DE" w:rsidRDefault="004D61DE" w:rsidP="00C819B9"/>
        </w:tc>
        <w:tc>
          <w:tcPr>
            <w:tcW w:w="1985" w:type="dxa"/>
          </w:tcPr>
          <w:p w14:paraId="6E26A3DD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5B694BE5" w14:textId="184F38E9" w:rsidR="004D61DE" w:rsidRDefault="000C7151" w:rsidP="00C819B9">
            <w:r>
              <w:t>Information of Automatic updates</w:t>
            </w:r>
            <w:r w:rsidR="004D61DE">
              <w:t xml:space="preserve"> for Guest Experience</w:t>
            </w:r>
          </w:p>
        </w:tc>
      </w:tr>
      <w:tr w:rsidR="004D61DE" w14:paraId="60ACFCB9" w14:textId="77777777" w:rsidTr="0022329E">
        <w:tc>
          <w:tcPr>
            <w:tcW w:w="2518" w:type="dxa"/>
            <w:vMerge/>
            <w:shd w:val="clear" w:color="auto" w:fill="FFFFCC"/>
          </w:tcPr>
          <w:p w14:paraId="75B6E2E2" w14:textId="77777777" w:rsidR="004D61DE" w:rsidRDefault="004D61DE" w:rsidP="00C819B9"/>
        </w:tc>
        <w:tc>
          <w:tcPr>
            <w:tcW w:w="1985" w:type="dxa"/>
          </w:tcPr>
          <w:p w14:paraId="042ADF22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7BBEC588" w14:textId="3CB3BCCA" w:rsidR="004D61DE" w:rsidRDefault="004D61DE" w:rsidP="00C819B9">
            <w:r>
              <w:t xml:space="preserve">Luxury Jaguar Guest Experience – </w:t>
            </w:r>
            <w:r w:rsidR="00396FD6">
              <w:t>J</w:t>
            </w:r>
            <w:r>
              <w:t>LR customer</w:t>
            </w:r>
          </w:p>
        </w:tc>
      </w:tr>
      <w:tr w:rsidR="004D61DE" w14:paraId="6A0D5746" w14:textId="77777777" w:rsidTr="0022329E">
        <w:tc>
          <w:tcPr>
            <w:tcW w:w="2518" w:type="dxa"/>
            <w:vMerge/>
            <w:shd w:val="clear" w:color="auto" w:fill="FFFFCC"/>
          </w:tcPr>
          <w:p w14:paraId="67682B08" w14:textId="77777777" w:rsidR="004D61DE" w:rsidRDefault="004D61DE" w:rsidP="00C819B9"/>
        </w:tc>
        <w:tc>
          <w:tcPr>
            <w:tcW w:w="1985" w:type="dxa"/>
          </w:tcPr>
          <w:p w14:paraId="2247CC57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3776F7CD" w14:textId="77777777" w:rsidR="004D61DE" w:rsidRDefault="004D61DE" w:rsidP="00C819B9">
            <w:r>
              <w:t>PR &amp; Communications – Matt</w:t>
            </w:r>
          </w:p>
        </w:tc>
      </w:tr>
      <w:tr w:rsidR="004D61DE" w14:paraId="52DB8129" w14:textId="77777777" w:rsidTr="0022329E">
        <w:tc>
          <w:tcPr>
            <w:tcW w:w="2518" w:type="dxa"/>
            <w:vMerge/>
            <w:shd w:val="clear" w:color="auto" w:fill="FFFFCC"/>
          </w:tcPr>
          <w:p w14:paraId="1CDA1689" w14:textId="77777777" w:rsidR="004D61DE" w:rsidRDefault="004D61DE" w:rsidP="00C819B9"/>
        </w:tc>
        <w:tc>
          <w:tcPr>
            <w:tcW w:w="1985" w:type="dxa"/>
          </w:tcPr>
          <w:p w14:paraId="759F5424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7C6BE921" w14:textId="77777777" w:rsidR="004D61DE" w:rsidRDefault="004D61DE" w:rsidP="00C819B9">
            <w:r>
              <w:t>Technical Integration</w:t>
            </w:r>
          </w:p>
        </w:tc>
      </w:tr>
      <w:tr w:rsidR="004D61DE" w14:paraId="1CA46E6C" w14:textId="77777777" w:rsidTr="0022329E">
        <w:tc>
          <w:tcPr>
            <w:tcW w:w="2518" w:type="dxa"/>
            <w:vMerge/>
            <w:shd w:val="clear" w:color="auto" w:fill="FFFFCC"/>
          </w:tcPr>
          <w:p w14:paraId="49F6EA92" w14:textId="77777777" w:rsidR="004D61DE" w:rsidRDefault="004D61DE" w:rsidP="00C819B9"/>
        </w:tc>
        <w:tc>
          <w:tcPr>
            <w:tcW w:w="1985" w:type="dxa"/>
          </w:tcPr>
          <w:p w14:paraId="2091B35D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109AC5D6" w14:textId="77777777" w:rsidR="004D61DE" w:rsidRDefault="004D61DE" w:rsidP="00C819B9">
            <w:r>
              <w:t>Exclusivity &amp; Commercials</w:t>
            </w:r>
          </w:p>
        </w:tc>
      </w:tr>
      <w:tr w:rsidR="004D61DE" w14:paraId="211EF69B" w14:textId="77777777" w:rsidTr="0022329E">
        <w:tc>
          <w:tcPr>
            <w:tcW w:w="2518" w:type="dxa"/>
            <w:vMerge/>
            <w:shd w:val="clear" w:color="auto" w:fill="FFFFCC"/>
          </w:tcPr>
          <w:p w14:paraId="6B2CEA3E" w14:textId="77777777" w:rsidR="004D61DE" w:rsidRDefault="004D61DE" w:rsidP="00C819B9"/>
        </w:tc>
        <w:tc>
          <w:tcPr>
            <w:tcW w:w="1985" w:type="dxa"/>
          </w:tcPr>
          <w:p w14:paraId="35233187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222FDC31" w14:textId="77777777" w:rsidR="004D61DE" w:rsidRDefault="004D61DE" w:rsidP="00C819B9">
            <w:r>
              <w:t>Commercials – Metric Success (KPIs), Arrangements (Ryan Fagan)</w:t>
            </w:r>
          </w:p>
        </w:tc>
      </w:tr>
      <w:tr w:rsidR="004D61DE" w14:paraId="18D22E58" w14:textId="77777777" w:rsidTr="0022329E">
        <w:tc>
          <w:tcPr>
            <w:tcW w:w="2518" w:type="dxa"/>
            <w:vMerge/>
            <w:shd w:val="clear" w:color="auto" w:fill="FFFFCC"/>
          </w:tcPr>
          <w:p w14:paraId="3BE751A1" w14:textId="77777777" w:rsidR="004D61DE" w:rsidRDefault="004D61DE" w:rsidP="00C819B9"/>
        </w:tc>
        <w:tc>
          <w:tcPr>
            <w:tcW w:w="1985" w:type="dxa"/>
          </w:tcPr>
          <w:p w14:paraId="3433659B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32CDB62A" w14:textId="77777777" w:rsidR="004D61DE" w:rsidRDefault="004D61DE" w:rsidP="00C819B9">
            <w:r>
              <w:t>Use Case – Which are the best markets and best trends in motorsports</w:t>
            </w:r>
          </w:p>
        </w:tc>
      </w:tr>
      <w:tr w:rsidR="004D61DE" w14:paraId="18931BE6" w14:textId="77777777" w:rsidTr="0022329E">
        <w:tc>
          <w:tcPr>
            <w:tcW w:w="2518" w:type="dxa"/>
            <w:vMerge/>
            <w:shd w:val="clear" w:color="auto" w:fill="FFFFCC"/>
          </w:tcPr>
          <w:p w14:paraId="5248AB94" w14:textId="77777777" w:rsidR="004D61DE" w:rsidRDefault="004D61DE" w:rsidP="00C819B9"/>
        </w:tc>
        <w:tc>
          <w:tcPr>
            <w:tcW w:w="1985" w:type="dxa"/>
          </w:tcPr>
          <w:p w14:paraId="48EB1CCA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7EBC4AEB" w14:textId="77777777" w:rsidR="004D61DE" w:rsidRDefault="004D61DE" w:rsidP="00C819B9">
            <w:r>
              <w:t>Monetary Commitment</w:t>
            </w:r>
          </w:p>
        </w:tc>
      </w:tr>
      <w:tr w:rsidR="004D61DE" w14:paraId="77A9098D" w14:textId="77777777" w:rsidTr="0022329E">
        <w:tc>
          <w:tcPr>
            <w:tcW w:w="2518" w:type="dxa"/>
            <w:vMerge/>
            <w:shd w:val="clear" w:color="auto" w:fill="FFFFCC"/>
          </w:tcPr>
          <w:p w14:paraId="5EA20A37" w14:textId="77777777" w:rsidR="004D61DE" w:rsidRDefault="004D61DE" w:rsidP="00C819B9"/>
        </w:tc>
        <w:tc>
          <w:tcPr>
            <w:tcW w:w="1985" w:type="dxa"/>
          </w:tcPr>
          <w:p w14:paraId="096EBAA6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77FB1D89" w14:textId="77777777" w:rsidR="004D61DE" w:rsidRDefault="004D61DE" w:rsidP="00C819B9">
            <w:r>
              <w:t>Technical Functions / Commercials</w:t>
            </w:r>
          </w:p>
        </w:tc>
      </w:tr>
      <w:tr w:rsidR="004D61DE" w14:paraId="28E2797F" w14:textId="77777777" w:rsidTr="0022329E">
        <w:tc>
          <w:tcPr>
            <w:tcW w:w="2518" w:type="dxa"/>
            <w:vMerge/>
            <w:shd w:val="clear" w:color="auto" w:fill="FFFFCC"/>
          </w:tcPr>
          <w:p w14:paraId="2AE05EEF" w14:textId="77777777" w:rsidR="004D61DE" w:rsidRDefault="004D61DE" w:rsidP="00C819B9"/>
        </w:tc>
        <w:tc>
          <w:tcPr>
            <w:tcW w:w="1985" w:type="dxa"/>
          </w:tcPr>
          <w:p w14:paraId="7CA6C246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2477F443" w14:textId="77777777" w:rsidR="004D61DE" w:rsidRDefault="004D61DE" w:rsidP="00C819B9">
            <w:r>
              <w:t>Technical discipline to enhance race performance</w:t>
            </w:r>
          </w:p>
        </w:tc>
      </w:tr>
      <w:tr w:rsidR="004D61DE" w14:paraId="7FAB19ED" w14:textId="77777777" w:rsidTr="0022329E">
        <w:tc>
          <w:tcPr>
            <w:tcW w:w="2518" w:type="dxa"/>
            <w:vMerge/>
            <w:shd w:val="clear" w:color="auto" w:fill="FFFFCC"/>
          </w:tcPr>
          <w:p w14:paraId="135BB7BC" w14:textId="77777777" w:rsidR="004D61DE" w:rsidRDefault="004D61DE" w:rsidP="00C819B9"/>
        </w:tc>
        <w:tc>
          <w:tcPr>
            <w:tcW w:w="1985" w:type="dxa"/>
          </w:tcPr>
          <w:p w14:paraId="40A45C6C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7C7A6CC1" w14:textId="77777777" w:rsidR="004D61DE" w:rsidRDefault="004D61DE" w:rsidP="00C819B9">
            <w:r>
              <w:t>Technical Scope – Definition</w:t>
            </w:r>
          </w:p>
        </w:tc>
      </w:tr>
      <w:tr w:rsidR="004D61DE" w14:paraId="7BDA0312" w14:textId="77777777" w:rsidTr="0022329E">
        <w:tc>
          <w:tcPr>
            <w:tcW w:w="2518" w:type="dxa"/>
            <w:vMerge/>
            <w:shd w:val="clear" w:color="auto" w:fill="FFFFCC"/>
          </w:tcPr>
          <w:p w14:paraId="620E9600" w14:textId="77777777" w:rsidR="004D61DE" w:rsidRDefault="004D61DE" w:rsidP="00C819B9"/>
        </w:tc>
        <w:tc>
          <w:tcPr>
            <w:tcW w:w="1985" w:type="dxa"/>
          </w:tcPr>
          <w:p w14:paraId="649D7668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07D47004" w14:textId="77777777" w:rsidR="004D61DE" w:rsidRDefault="004D61DE" w:rsidP="00C819B9">
            <w:r>
              <w:t>Pick up next big emerging tech trends</w:t>
            </w:r>
          </w:p>
        </w:tc>
      </w:tr>
      <w:tr w:rsidR="004D61DE" w14:paraId="76576B21" w14:textId="77777777" w:rsidTr="0022329E">
        <w:tc>
          <w:tcPr>
            <w:tcW w:w="2518" w:type="dxa"/>
            <w:vMerge/>
            <w:shd w:val="clear" w:color="auto" w:fill="FFFFCC"/>
          </w:tcPr>
          <w:p w14:paraId="75B4BD86" w14:textId="77777777" w:rsidR="004D61DE" w:rsidRDefault="004D61DE" w:rsidP="00C819B9"/>
        </w:tc>
        <w:tc>
          <w:tcPr>
            <w:tcW w:w="1985" w:type="dxa"/>
          </w:tcPr>
          <w:p w14:paraId="31D7C4C7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3DA4CCF3" w14:textId="77777777" w:rsidR="004D61DE" w:rsidRDefault="004D61DE" w:rsidP="00C819B9">
            <w:r>
              <w:t>FZ – Forms / Dakkar Race</w:t>
            </w:r>
          </w:p>
        </w:tc>
      </w:tr>
      <w:tr w:rsidR="004D61DE" w14:paraId="04B7EE54" w14:textId="77777777" w:rsidTr="0022329E">
        <w:tc>
          <w:tcPr>
            <w:tcW w:w="2518" w:type="dxa"/>
            <w:vMerge/>
            <w:shd w:val="clear" w:color="auto" w:fill="FFFFCC"/>
          </w:tcPr>
          <w:p w14:paraId="12B5BD90" w14:textId="77777777" w:rsidR="004D61DE" w:rsidRDefault="004D61DE" w:rsidP="00C819B9"/>
        </w:tc>
        <w:tc>
          <w:tcPr>
            <w:tcW w:w="1985" w:type="dxa"/>
          </w:tcPr>
          <w:p w14:paraId="6135F86E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6E8879DC" w14:textId="77777777" w:rsidR="004D61DE" w:rsidRDefault="004D61DE" w:rsidP="00C819B9">
            <w:r>
              <w:t>Race Wear Suppliers</w:t>
            </w:r>
          </w:p>
        </w:tc>
      </w:tr>
      <w:tr w:rsidR="004D61DE" w14:paraId="1C3E8BEF" w14:textId="77777777" w:rsidTr="0022329E">
        <w:tc>
          <w:tcPr>
            <w:tcW w:w="2518" w:type="dxa"/>
            <w:vMerge/>
            <w:shd w:val="clear" w:color="auto" w:fill="FFFFCC"/>
          </w:tcPr>
          <w:p w14:paraId="1F3EB44E" w14:textId="77777777" w:rsidR="004D61DE" w:rsidRDefault="004D61DE" w:rsidP="00C819B9"/>
        </w:tc>
        <w:tc>
          <w:tcPr>
            <w:tcW w:w="1985" w:type="dxa"/>
          </w:tcPr>
          <w:p w14:paraId="4397D91F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33714A5C" w14:textId="77777777" w:rsidR="004D61DE" w:rsidRDefault="004D61DE" w:rsidP="00C819B9">
            <w:r>
              <w:t>Points to Race Financial Impact to Prize Money + Bonus dependability</w:t>
            </w:r>
          </w:p>
        </w:tc>
      </w:tr>
      <w:tr w:rsidR="004D61DE" w14:paraId="36C7EF3D" w14:textId="77777777" w:rsidTr="0022329E">
        <w:tc>
          <w:tcPr>
            <w:tcW w:w="2518" w:type="dxa"/>
            <w:vMerge/>
            <w:shd w:val="clear" w:color="auto" w:fill="FFFFCC"/>
          </w:tcPr>
          <w:p w14:paraId="268B0181" w14:textId="77777777" w:rsidR="004D61DE" w:rsidRDefault="004D61DE" w:rsidP="00C819B9"/>
        </w:tc>
        <w:tc>
          <w:tcPr>
            <w:tcW w:w="1985" w:type="dxa"/>
          </w:tcPr>
          <w:p w14:paraId="3DC575C0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5B430FF4" w14:textId="77777777" w:rsidR="004D61DE" w:rsidRDefault="004D61DE" w:rsidP="00C819B9">
            <w:r>
              <w:t>Operations – Chris</w:t>
            </w:r>
          </w:p>
        </w:tc>
      </w:tr>
      <w:tr w:rsidR="004D61DE" w14:paraId="5B63FF91" w14:textId="77777777" w:rsidTr="0022329E">
        <w:tc>
          <w:tcPr>
            <w:tcW w:w="2518" w:type="dxa"/>
            <w:vMerge/>
            <w:shd w:val="clear" w:color="auto" w:fill="FFFFCC"/>
          </w:tcPr>
          <w:p w14:paraId="2F31CAB5" w14:textId="77777777" w:rsidR="004D61DE" w:rsidRDefault="004D61DE" w:rsidP="00C819B9"/>
        </w:tc>
        <w:tc>
          <w:tcPr>
            <w:tcW w:w="1985" w:type="dxa"/>
          </w:tcPr>
          <w:p w14:paraId="243A498A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6B23E70E" w14:textId="77777777" w:rsidR="004D61DE" w:rsidRDefault="004D61DE" w:rsidP="00C819B9">
            <w:r>
              <w:t>Operations consists of =&gt; Partnership / PR / Technical alignment</w:t>
            </w:r>
          </w:p>
        </w:tc>
      </w:tr>
      <w:tr w:rsidR="004D61DE" w14:paraId="776094F0" w14:textId="77777777" w:rsidTr="0022329E">
        <w:tc>
          <w:tcPr>
            <w:tcW w:w="2518" w:type="dxa"/>
            <w:vMerge/>
            <w:shd w:val="clear" w:color="auto" w:fill="FFFFCC"/>
          </w:tcPr>
          <w:p w14:paraId="265044B4" w14:textId="77777777" w:rsidR="004D61DE" w:rsidRDefault="004D61DE" w:rsidP="00C819B9"/>
        </w:tc>
        <w:tc>
          <w:tcPr>
            <w:tcW w:w="1985" w:type="dxa"/>
          </w:tcPr>
          <w:p w14:paraId="70687DDC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73B16445" w14:textId="77777777" w:rsidR="004D61DE" w:rsidRDefault="004D61DE" w:rsidP="00C819B9">
            <w:r>
              <w:t>Show distribution (Mark)</w:t>
            </w:r>
          </w:p>
        </w:tc>
      </w:tr>
      <w:tr w:rsidR="004D61DE" w14:paraId="38A0EB2A" w14:textId="77777777" w:rsidTr="0022329E">
        <w:tc>
          <w:tcPr>
            <w:tcW w:w="2518" w:type="dxa"/>
            <w:vMerge/>
            <w:shd w:val="clear" w:color="auto" w:fill="FFFFCC"/>
          </w:tcPr>
          <w:p w14:paraId="4F3EAE5A" w14:textId="77777777" w:rsidR="004D61DE" w:rsidRDefault="004D61DE" w:rsidP="00C819B9"/>
        </w:tc>
        <w:tc>
          <w:tcPr>
            <w:tcW w:w="1985" w:type="dxa"/>
          </w:tcPr>
          <w:p w14:paraId="32B39394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2E316949" w14:textId="77777777" w:rsidR="004D61DE" w:rsidRDefault="004D61DE" w:rsidP="00C819B9">
            <w:r>
              <w:t>Guest Experience</w:t>
            </w:r>
          </w:p>
        </w:tc>
      </w:tr>
      <w:tr w:rsidR="004D61DE" w14:paraId="6256A024" w14:textId="77777777" w:rsidTr="0022329E">
        <w:tc>
          <w:tcPr>
            <w:tcW w:w="2518" w:type="dxa"/>
            <w:vMerge/>
            <w:shd w:val="clear" w:color="auto" w:fill="FFFFCC"/>
          </w:tcPr>
          <w:p w14:paraId="106A7557" w14:textId="77777777" w:rsidR="004D61DE" w:rsidRDefault="004D61DE" w:rsidP="00C819B9"/>
        </w:tc>
        <w:tc>
          <w:tcPr>
            <w:tcW w:w="1985" w:type="dxa"/>
          </w:tcPr>
          <w:p w14:paraId="5F243E3B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0C743D0C" w14:textId="77777777" w:rsidR="004D61DE" w:rsidRDefault="004D61DE" w:rsidP="00C819B9">
            <w:r>
              <w:t>Use Case:</w:t>
            </w:r>
          </w:p>
        </w:tc>
      </w:tr>
      <w:tr w:rsidR="004D61DE" w14:paraId="5BE0A89B" w14:textId="77777777" w:rsidTr="0022329E">
        <w:tc>
          <w:tcPr>
            <w:tcW w:w="2518" w:type="dxa"/>
            <w:vMerge/>
            <w:shd w:val="clear" w:color="auto" w:fill="FFFFCC"/>
          </w:tcPr>
          <w:p w14:paraId="304A7A6B" w14:textId="77777777" w:rsidR="004D61DE" w:rsidRDefault="004D61DE" w:rsidP="00C819B9"/>
        </w:tc>
        <w:tc>
          <w:tcPr>
            <w:tcW w:w="1985" w:type="dxa"/>
          </w:tcPr>
          <w:p w14:paraId="34471F95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27936043" w14:textId="77777777" w:rsidR="004D61DE" w:rsidRDefault="004D61DE" w:rsidP="00C819B9">
            <w:r>
              <w:t>Stock flow through E-commerce - Statistics and Excel based tracking</w:t>
            </w:r>
          </w:p>
        </w:tc>
      </w:tr>
      <w:tr w:rsidR="004D61DE" w14:paraId="774D6276" w14:textId="77777777" w:rsidTr="0022329E">
        <w:tc>
          <w:tcPr>
            <w:tcW w:w="2518" w:type="dxa"/>
            <w:vMerge/>
            <w:shd w:val="clear" w:color="auto" w:fill="FFFFCC"/>
          </w:tcPr>
          <w:p w14:paraId="54B119F9" w14:textId="77777777" w:rsidR="004D61DE" w:rsidRDefault="004D61DE" w:rsidP="00C819B9"/>
        </w:tc>
        <w:tc>
          <w:tcPr>
            <w:tcW w:w="1985" w:type="dxa"/>
          </w:tcPr>
          <w:p w14:paraId="293E533B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570BB5E1" w14:textId="77777777" w:rsidR="004D61DE" w:rsidRDefault="004D61DE" w:rsidP="00C819B9">
            <w:r>
              <w:t>Use Cases:</w:t>
            </w:r>
          </w:p>
        </w:tc>
      </w:tr>
      <w:tr w:rsidR="004D61DE" w14:paraId="78F05367" w14:textId="77777777" w:rsidTr="0022329E">
        <w:tc>
          <w:tcPr>
            <w:tcW w:w="2518" w:type="dxa"/>
            <w:vMerge/>
            <w:shd w:val="clear" w:color="auto" w:fill="FFFFCC"/>
          </w:tcPr>
          <w:p w14:paraId="6EC72E05" w14:textId="77777777" w:rsidR="004D61DE" w:rsidRDefault="004D61DE" w:rsidP="00C819B9"/>
        </w:tc>
        <w:tc>
          <w:tcPr>
            <w:tcW w:w="1985" w:type="dxa"/>
          </w:tcPr>
          <w:p w14:paraId="6A3D580C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4E67A34B" w14:textId="77777777" w:rsidR="004D61DE" w:rsidRDefault="004D61DE" w:rsidP="00C819B9">
            <w:r>
              <w:t>If commentators talk negatively about a particular driver</w:t>
            </w:r>
          </w:p>
        </w:tc>
      </w:tr>
      <w:tr w:rsidR="004D61DE" w14:paraId="2E910DC0" w14:textId="77777777" w:rsidTr="0022329E">
        <w:tc>
          <w:tcPr>
            <w:tcW w:w="2518" w:type="dxa"/>
            <w:vMerge/>
            <w:shd w:val="clear" w:color="auto" w:fill="FFFFCC"/>
          </w:tcPr>
          <w:p w14:paraId="36BC8A7C" w14:textId="77777777" w:rsidR="004D61DE" w:rsidRDefault="004D61DE" w:rsidP="00C819B9"/>
        </w:tc>
        <w:tc>
          <w:tcPr>
            <w:tcW w:w="1985" w:type="dxa"/>
          </w:tcPr>
          <w:p w14:paraId="7A197875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3E2F104C" w14:textId="77777777" w:rsidR="004D61DE" w:rsidRDefault="004D61DE" w:rsidP="00C819B9">
            <w:r>
              <w:t>Imagery to be used from cross past race</w:t>
            </w:r>
          </w:p>
        </w:tc>
      </w:tr>
      <w:tr w:rsidR="004D61DE" w14:paraId="4B8CEC0F" w14:textId="77777777" w:rsidTr="0022329E">
        <w:tc>
          <w:tcPr>
            <w:tcW w:w="2518" w:type="dxa"/>
            <w:vMerge/>
            <w:shd w:val="clear" w:color="auto" w:fill="FFFFCC"/>
          </w:tcPr>
          <w:p w14:paraId="0DC945EF" w14:textId="77777777" w:rsidR="004D61DE" w:rsidRDefault="004D61DE" w:rsidP="00C819B9"/>
        </w:tc>
        <w:tc>
          <w:tcPr>
            <w:tcW w:w="1985" w:type="dxa"/>
          </w:tcPr>
          <w:p w14:paraId="7D8CAABA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187E97A9" w14:textId="77777777" w:rsidR="004D61DE" w:rsidRDefault="004D61DE" w:rsidP="00C819B9">
            <w:r>
              <w:t>Race Operation – Mark</w:t>
            </w:r>
          </w:p>
        </w:tc>
      </w:tr>
      <w:tr w:rsidR="004D61DE" w14:paraId="160EB8D0" w14:textId="77777777" w:rsidTr="0022329E">
        <w:tc>
          <w:tcPr>
            <w:tcW w:w="2518" w:type="dxa"/>
            <w:vMerge/>
            <w:shd w:val="clear" w:color="auto" w:fill="FFFFCC"/>
          </w:tcPr>
          <w:p w14:paraId="7848E818" w14:textId="77777777" w:rsidR="004D61DE" w:rsidRDefault="004D61DE" w:rsidP="00C819B9"/>
        </w:tc>
        <w:tc>
          <w:tcPr>
            <w:tcW w:w="1985" w:type="dxa"/>
          </w:tcPr>
          <w:p w14:paraId="1FFCC919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3FBB789B" w14:textId="77777777" w:rsidR="004D61DE" w:rsidRDefault="004D61DE" w:rsidP="00C819B9">
            <w:r>
              <w:t>Comm / Tech / FZ Race team</w:t>
            </w:r>
          </w:p>
        </w:tc>
      </w:tr>
      <w:tr w:rsidR="004D61DE" w14:paraId="11805129" w14:textId="77777777" w:rsidTr="0022329E">
        <w:tc>
          <w:tcPr>
            <w:tcW w:w="2518" w:type="dxa"/>
            <w:vMerge/>
            <w:shd w:val="clear" w:color="auto" w:fill="FFFFCC"/>
          </w:tcPr>
          <w:p w14:paraId="4DD4C99F" w14:textId="77777777" w:rsidR="004D61DE" w:rsidRDefault="004D61DE" w:rsidP="00C819B9"/>
        </w:tc>
        <w:tc>
          <w:tcPr>
            <w:tcW w:w="1985" w:type="dxa"/>
          </w:tcPr>
          <w:p w14:paraId="7747AC3B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13A73A9D" w14:textId="77777777" w:rsidR="004D61DE" w:rsidRDefault="004D61DE" w:rsidP="00C819B9">
            <w:r>
              <w:t>Use Case: Utilization of people (clock-in/clock-out) and driver’s time</w:t>
            </w:r>
          </w:p>
        </w:tc>
      </w:tr>
      <w:tr w:rsidR="004D61DE" w14:paraId="3DAFBA87" w14:textId="77777777" w:rsidTr="0022329E">
        <w:tc>
          <w:tcPr>
            <w:tcW w:w="2518" w:type="dxa"/>
            <w:vMerge/>
            <w:shd w:val="clear" w:color="auto" w:fill="FFFFCC"/>
          </w:tcPr>
          <w:p w14:paraId="02B6473F" w14:textId="77777777" w:rsidR="004D61DE" w:rsidRDefault="004D61DE" w:rsidP="00C819B9"/>
        </w:tc>
        <w:tc>
          <w:tcPr>
            <w:tcW w:w="1985" w:type="dxa"/>
          </w:tcPr>
          <w:p w14:paraId="25D7FBF4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69E97EBB" w14:textId="77777777" w:rsidR="004D61DE" w:rsidRDefault="004D61DE" w:rsidP="00C819B9">
            <w:r>
              <w:t>Travel &amp; Scheduling Details - Transfer from hotels to race</w:t>
            </w:r>
          </w:p>
        </w:tc>
      </w:tr>
      <w:tr w:rsidR="004D61DE" w14:paraId="00365890" w14:textId="77777777" w:rsidTr="0022329E">
        <w:tc>
          <w:tcPr>
            <w:tcW w:w="2518" w:type="dxa"/>
            <w:vMerge/>
            <w:shd w:val="clear" w:color="auto" w:fill="FFFFCC"/>
          </w:tcPr>
          <w:p w14:paraId="1993AAC8" w14:textId="77777777" w:rsidR="004D61DE" w:rsidRDefault="004D61DE" w:rsidP="00C819B9"/>
        </w:tc>
        <w:tc>
          <w:tcPr>
            <w:tcW w:w="1985" w:type="dxa"/>
          </w:tcPr>
          <w:p w14:paraId="510B770C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3FE2F0A2" w14:textId="77777777" w:rsidR="004D61DE" w:rsidRDefault="004D61DE" w:rsidP="00C819B9">
            <w:r>
              <w:t>Minute by minute tracking of people and events (to improve work efficiency)</w:t>
            </w:r>
          </w:p>
        </w:tc>
      </w:tr>
      <w:tr w:rsidR="004D61DE" w14:paraId="67E3A330" w14:textId="77777777" w:rsidTr="0022329E">
        <w:tc>
          <w:tcPr>
            <w:tcW w:w="2518" w:type="dxa"/>
            <w:vMerge/>
            <w:shd w:val="clear" w:color="auto" w:fill="FFFFCC"/>
          </w:tcPr>
          <w:p w14:paraId="3FF03A65" w14:textId="77777777" w:rsidR="004D61DE" w:rsidRDefault="004D61DE" w:rsidP="00C819B9"/>
        </w:tc>
        <w:tc>
          <w:tcPr>
            <w:tcW w:w="1985" w:type="dxa"/>
          </w:tcPr>
          <w:p w14:paraId="7DFD035D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6E770ABB" w14:textId="77777777" w:rsidR="004D61DE" w:rsidRDefault="004D61DE" w:rsidP="00C819B9">
            <w:r>
              <w:t>Time schedule is handed out to race teams only 2–3 weeks before</w:t>
            </w:r>
          </w:p>
        </w:tc>
      </w:tr>
      <w:tr w:rsidR="004D61DE" w14:paraId="358B721F" w14:textId="77777777" w:rsidTr="0022329E">
        <w:tc>
          <w:tcPr>
            <w:tcW w:w="2518" w:type="dxa"/>
            <w:vMerge/>
            <w:shd w:val="clear" w:color="auto" w:fill="FFFFCC"/>
          </w:tcPr>
          <w:p w14:paraId="22F86100" w14:textId="77777777" w:rsidR="004D61DE" w:rsidRDefault="004D61DE" w:rsidP="00C819B9"/>
        </w:tc>
        <w:tc>
          <w:tcPr>
            <w:tcW w:w="1985" w:type="dxa"/>
          </w:tcPr>
          <w:p w14:paraId="2DADFA71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066D98CC" w14:textId="77777777" w:rsidR="004D61DE" w:rsidRDefault="004D61DE" w:rsidP="00C819B9">
            <w:r>
              <w:t>Key Questions &amp; Use Cases</w:t>
            </w:r>
          </w:p>
        </w:tc>
      </w:tr>
      <w:tr w:rsidR="004D61DE" w14:paraId="0E5C78B5" w14:textId="77777777" w:rsidTr="0022329E">
        <w:tc>
          <w:tcPr>
            <w:tcW w:w="2518" w:type="dxa"/>
            <w:vMerge/>
            <w:shd w:val="clear" w:color="auto" w:fill="FFFFCC"/>
          </w:tcPr>
          <w:p w14:paraId="41A5E8F3" w14:textId="77777777" w:rsidR="004D61DE" w:rsidRDefault="004D61DE" w:rsidP="00C819B9"/>
        </w:tc>
        <w:tc>
          <w:tcPr>
            <w:tcW w:w="1985" w:type="dxa"/>
          </w:tcPr>
          <w:p w14:paraId="14E69C61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6E09F081" w14:textId="77777777" w:rsidR="004D61DE" w:rsidRDefault="004D61DE" w:rsidP="00C819B9">
            <w:r>
              <w:t>Discussion around detailed scheduling and coordination required for efficient travel and task execution during race events.</w:t>
            </w:r>
          </w:p>
        </w:tc>
      </w:tr>
      <w:tr w:rsidR="004D61DE" w14:paraId="16F4992D" w14:textId="77777777" w:rsidTr="0022329E">
        <w:tc>
          <w:tcPr>
            <w:tcW w:w="2518" w:type="dxa"/>
            <w:vMerge/>
            <w:shd w:val="clear" w:color="auto" w:fill="FFFFCC"/>
          </w:tcPr>
          <w:p w14:paraId="0C8F6457" w14:textId="77777777" w:rsidR="004D61DE" w:rsidRDefault="004D61DE" w:rsidP="00C819B9"/>
        </w:tc>
        <w:tc>
          <w:tcPr>
            <w:tcW w:w="1985" w:type="dxa"/>
          </w:tcPr>
          <w:p w14:paraId="74091400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1B513F42" w14:textId="77777777" w:rsidR="004D61DE" w:rsidRDefault="004D61DE" w:rsidP="00C819B9">
            <w:r>
              <w:t>What are the tasks at every race?</w:t>
            </w:r>
          </w:p>
        </w:tc>
      </w:tr>
      <w:tr w:rsidR="004D61DE" w14:paraId="4149E0B0" w14:textId="77777777" w:rsidTr="0022329E">
        <w:tc>
          <w:tcPr>
            <w:tcW w:w="2518" w:type="dxa"/>
            <w:vMerge/>
            <w:shd w:val="clear" w:color="auto" w:fill="FFFFCC"/>
          </w:tcPr>
          <w:p w14:paraId="40A510CA" w14:textId="77777777" w:rsidR="004D61DE" w:rsidRDefault="004D61DE" w:rsidP="00C819B9"/>
        </w:tc>
        <w:tc>
          <w:tcPr>
            <w:tcW w:w="1985" w:type="dxa"/>
          </w:tcPr>
          <w:p w14:paraId="1781ED20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6E72B2FF" w14:textId="77777777" w:rsidR="004D61DE" w:rsidRDefault="004D61DE" w:rsidP="00C819B9">
            <w:r>
              <w:t>Use Case – One app to track people and team and travel schedule</w:t>
            </w:r>
          </w:p>
        </w:tc>
      </w:tr>
      <w:tr w:rsidR="004D61DE" w14:paraId="4B8600B1" w14:textId="77777777" w:rsidTr="0022329E">
        <w:tc>
          <w:tcPr>
            <w:tcW w:w="2518" w:type="dxa"/>
            <w:vMerge/>
            <w:shd w:val="clear" w:color="auto" w:fill="FFFFCC"/>
          </w:tcPr>
          <w:p w14:paraId="4A3DAA1C" w14:textId="77777777" w:rsidR="004D61DE" w:rsidRDefault="004D61DE" w:rsidP="00C819B9"/>
        </w:tc>
        <w:tc>
          <w:tcPr>
            <w:tcW w:w="1985" w:type="dxa"/>
          </w:tcPr>
          <w:p w14:paraId="3AB3DCC6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21296149" w14:textId="77777777" w:rsidR="004D61DE" w:rsidRDefault="004D61DE" w:rsidP="00C819B9">
            <w:r>
              <w:t>Brand / Corporate / Tech &amp; Transfer</w:t>
            </w:r>
          </w:p>
        </w:tc>
      </w:tr>
      <w:tr w:rsidR="004D61DE" w14:paraId="214B74F8" w14:textId="77777777" w:rsidTr="0022329E">
        <w:tc>
          <w:tcPr>
            <w:tcW w:w="2518" w:type="dxa"/>
            <w:vMerge/>
            <w:shd w:val="clear" w:color="auto" w:fill="FFFFCC"/>
          </w:tcPr>
          <w:p w14:paraId="6ED5519A" w14:textId="77777777" w:rsidR="004D61DE" w:rsidRDefault="004D61DE" w:rsidP="00C819B9"/>
        </w:tc>
        <w:tc>
          <w:tcPr>
            <w:tcW w:w="1985" w:type="dxa"/>
          </w:tcPr>
          <w:p w14:paraId="08A86FD8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40D75E5A" w14:textId="77777777" w:rsidR="004D61DE" w:rsidRDefault="004D61DE" w:rsidP="00C819B9">
            <w:r>
              <w:t>Experiential, Events &amp; Hospitality</w:t>
            </w:r>
          </w:p>
        </w:tc>
      </w:tr>
      <w:tr w:rsidR="004D61DE" w14:paraId="3E3B2147" w14:textId="77777777" w:rsidTr="0022329E">
        <w:tc>
          <w:tcPr>
            <w:tcW w:w="2518" w:type="dxa"/>
            <w:vMerge/>
            <w:shd w:val="clear" w:color="auto" w:fill="FFFFCC"/>
          </w:tcPr>
          <w:p w14:paraId="66D31280" w14:textId="77777777" w:rsidR="004D61DE" w:rsidRDefault="004D61DE" w:rsidP="00C819B9"/>
        </w:tc>
        <w:tc>
          <w:tcPr>
            <w:tcW w:w="1985" w:type="dxa"/>
          </w:tcPr>
          <w:p w14:paraId="4A79B27C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39C10DCC" w14:textId="77777777" w:rsidR="004D61DE" w:rsidRDefault="004D61DE" w:rsidP="00C819B9">
            <w:r>
              <w:t>Guest Experience:</w:t>
            </w:r>
          </w:p>
        </w:tc>
      </w:tr>
      <w:tr w:rsidR="004D61DE" w14:paraId="55920501" w14:textId="77777777" w:rsidTr="0022329E">
        <w:tc>
          <w:tcPr>
            <w:tcW w:w="2518" w:type="dxa"/>
            <w:vMerge/>
            <w:shd w:val="clear" w:color="auto" w:fill="FFFFCC"/>
          </w:tcPr>
          <w:p w14:paraId="7D787648" w14:textId="77777777" w:rsidR="004D61DE" w:rsidRDefault="004D61DE" w:rsidP="00C819B9"/>
        </w:tc>
        <w:tc>
          <w:tcPr>
            <w:tcW w:w="1985" w:type="dxa"/>
          </w:tcPr>
          <w:p w14:paraId="115EB207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78E07268" w14:textId="77777777" w:rsidR="004D61DE" w:rsidRDefault="004D61DE" w:rsidP="00C819B9">
            <w:r>
              <w:t>Chauffeurs &amp; team transfer</w:t>
            </w:r>
          </w:p>
        </w:tc>
      </w:tr>
      <w:tr w:rsidR="004D61DE" w14:paraId="1AB5AD90" w14:textId="77777777" w:rsidTr="0022329E">
        <w:tc>
          <w:tcPr>
            <w:tcW w:w="2518" w:type="dxa"/>
            <w:vMerge/>
            <w:shd w:val="clear" w:color="auto" w:fill="FFFFCC"/>
          </w:tcPr>
          <w:p w14:paraId="5DD6CFB4" w14:textId="77777777" w:rsidR="004D61DE" w:rsidRDefault="004D61DE" w:rsidP="00C819B9"/>
        </w:tc>
        <w:tc>
          <w:tcPr>
            <w:tcW w:w="1985" w:type="dxa"/>
          </w:tcPr>
          <w:p w14:paraId="14EB0C27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183DECE4" w14:textId="77777777" w:rsidR="004D61DE" w:rsidRDefault="004D61DE" w:rsidP="00C819B9">
            <w:r>
              <w:t>Outer race activations</w:t>
            </w:r>
          </w:p>
        </w:tc>
      </w:tr>
      <w:tr w:rsidR="004D61DE" w14:paraId="67E4E035" w14:textId="77777777" w:rsidTr="0022329E">
        <w:tc>
          <w:tcPr>
            <w:tcW w:w="2518" w:type="dxa"/>
            <w:vMerge/>
            <w:shd w:val="clear" w:color="auto" w:fill="FFFFCC"/>
          </w:tcPr>
          <w:p w14:paraId="46D032C5" w14:textId="77777777" w:rsidR="004D61DE" w:rsidRDefault="004D61DE" w:rsidP="00C819B9"/>
        </w:tc>
        <w:tc>
          <w:tcPr>
            <w:tcW w:w="1985" w:type="dxa"/>
          </w:tcPr>
          <w:p w14:paraId="3C389804" w14:textId="77777777" w:rsidR="004D61DE" w:rsidRDefault="004D61DE" w:rsidP="00C819B9">
            <w:r>
              <w:t>On the Race Day</w:t>
            </w:r>
          </w:p>
        </w:tc>
        <w:tc>
          <w:tcPr>
            <w:tcW w:w="4353" w:type="dxa"/>
          </w:tcPr>
          <w:p w14:paraId="622CB33C" w14:textId="77777777" w:rsidR="004D61DE" w:rsidRDefault="004D61DE" w:rsidP="00C819B9">
            <w:r>
              <w:t>Use Cases:</w:t>
            </w:r>
          </w:p>
        </w:tc>
      </w:tr>
      <w:tr w:rsidR="004D61DE" w14:paraId="00D35186" w14:textId="77777777" w:rsidTr="0022329E">
        <w:tc>
          <w:tcPr>
            <w:tcW w:w="2518" w:type="dxa"/>
            <w:vMerge w:val="restart"/>
            <w:shd w:val="clear" w:color="auto" w:fill="C2D69B" w:themeFill="accent3" w:themeFillTint="99"/>
            <w:vAlign w:val="center"/>
          </w:tcPr>
          <w:p w14:paraId="527A422C" w14:textId="3437E6D2" w:rsidR="004D61DE" w:rsidRPr="000214FA" w:rsidRDefault="004D61DE" w:rsidP="00C819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Activities - </w:t>
            </w:r>
            <w:r w:rsidRPr="000214FA">
              <w:rPr>
                <w:b/>
                <w:bCs/>
              </w:rPr>
              <w:t>After Race Day</w:t>
            </w:r>
          </w:p>
        </w:tc>
        <w:tc>
          <w:tcPr>
            <w:tcW w:w="1985" w:type="dxa"/>
          </w:tcPr>
          <w:p w14:paraId="3749618F" w14:textId="77777777" w:rsidR="004D61DE" w:rsidRDefault="004D61DE" w:rsidP="00C819B9">
            <w:r>
              <w:t>After the Race Day</w:t>
            </w:r>
          </w:p>
        </w:tc>
        <w:tc>
          <w:tcPr>
            <w:tcW w:w="4353" w:type="dxa"/>
          </w:tcPr>
          <w:p w14:paraId="1530810B" w14:textId="77777777" w:rsidR="004D61DE" w:rsidRDefault="004D61DE" w:rsidP="00C819B9">
            <w:r>
              <w:t>Not only limited to race – post race activities</w:t>
            </w:r>
          </w:p>
        </w:tc>
      </w:tr>
      <w:tr w:rsidR="004D61DE" w14:paraId="05D5F70F" w14:textId="77777777" w:rsidTr="0022329E">
        <w:tc>
          <w:tcPr>
            <w:tcW w:w="2518" w:type="dxa"/>
            <w:vMerge/>
            <w:shd w:val="clear" w:color="auto" w:fill="C2D69B" w:themeFill="accent3" w:themeFillTint="99"/>
          </w:tcPr>
          <w:p w14:paraId="45EB42F1" w14:textId="77777777" w:rsidR="004D61DE" w:rsidRDefault="004D61DE" w:rsidP="00C819B9"/>
        </w:tc>
        <w:tc>
          <w:tcPr>
            <w:tcW w:w="1985" w:type="dxa"/>
          </w:tcPr>
          <w:p w14:paraId="6D73F968" w14:textId="77777777" w:rsidR="004D61DE" w:rsidRDefault="004D61DE" w:rsidP="00C819B9">
            <w:r>
              <w:t>After the Race Day</w:t>
            </w:r>
          </w:p>
        </w:tc>
        <w:tc>
          <w:tcPr>
            <w:tcW w:w="4353" w:type="dxa"/>
          </w:tcPr>
          <w:p w14:paraId="1533F8A1" w14:textId="77777777" w:rsidR="004D61DE" w:rsidRDefault="004D61DE" w:rsidP="00C819B9">
            <w:r>
              <w:t>Use Case – AI analysis on tracking and what decisions are being made with previous decisions FIA made in the past – Currently all data on Excel sheet on FIA website</w:t>
            </w:r>
          </w:p>
        </w:tc>
      </w:tr>
      <w:tr w:rsidR="004D61DE" w14:paraId="6D49B6E8" w14:textId="77777777" w:rsidTr="0022329E">
        <w:tc>
          <w:tcPr>
            <w:tcW w:w="2518" w:type="dxa"/>
            <w:vMerge/>
            <w:shd w:val="clear" w:color="auto" w:fill="C2D69B" w:themeFill="accent3" w:themeFillTint="99"/>
          </w:tcPr>
          <w:p w14:paraId="7C73A142" w14:textId="77777777" w:rsidR="004D61DE" w:rsidRDefault="004D61DE" w:rsidP="00C819B9"/>
        </w:tc>
        <w:tc>
          <w:tcPr>
            <w:tcW w:w="1985" w:type="dxa"/>
          </w:tcPr>
          <w:p w14:paraId="7AFE649F" w14:textId="77777777" w:rsidR="004D61DE" w:rsidRDefault="004D61DE" w:rsidP="00C819B9">
            <w:r>
              <w:t>After the Race Day</w:t>
            </w:r>
          </w:p>
        </w:tc>
        <w:tc>
          <w:tcPr>
            <w:tcW w:w="4353" w:type="dxa"/>
          </w:tcPr>
          <w:p w14:paraId="0C672D83" w14:textId="77777777" w:rsidR="004D61DE" w:rsidRDefault="004D61DE" w:rsidP="00C819B9">
            <w:r>
              <w:t xml:space="preserve">Challenge – Tableau Reporting </w:t>
            </w:r>
            <w:r>
              <w:lastRenderedPageBreak/>
              <w:t>(Management Information System) - Tableau – Not customized</w:t>
            </w:r>
          </w:p>
        </w:tc>
      </w:tr>
      <w:tr w:rsidR="004D61DE" w14:paraId="6F47871E" w14:textId="77777777" w:rsidTr="0022329E">
        <w:tc>
          <w:tcPr>
            <w:tcW w:w="2518" w:type="dxa"/>
            <w:vMerge/>
            <w:shd w:val="clear" w:color="auto" w:fill="C2D69B" w:themeFill="accent3" w:themeFillTint="99"/>
          </w:tcPr>
          <w:p w14:paraId="3FFAC496" w14:textId="77777777" w:rsidR="004D61DE" w:rsidRDefault="004D61DE" w:rsidP="00C819B9"/>
        </w:tc>
        <w:tc>
          <w:tcPr>
            <w:tcW w:w="1985" w:type="dxa"/>
          </w:tcPr>
          <w:p w14:paraId="12549453" w14:textId="77777777" w:rsidR="004D61DE" w:rsidRDefault="004D61DE" w:rsidP="00C819B9">
            <w:r>
              <w:t>After the Race Day</w:t>
            </w:r>
          </w:p>
        </w:tc>
        <w:tc>
          <w:tcPr>
            <w:tcW w:w="4353" w:type="dxa"/>
          </w:tcPr>
          <w:p w14:paraId="51CAE1DC" w14:textId="77777777" w:rsidR="004D61DE" w:rsidRDefault="004D61DE" w:rsidP="00C819B9">
            <w:r>
              <w:t>No real-time finance reporting – once a day</w:t>
            </w:r>
          </w:p>
        </w:tc>
      </w:tr>
      <w:tr w:rsidR="004D61DE" w14:paraId="21FA8169" w14:textId="77777777" w:rsidTr="0022329E">
        <w:tc>
          <w:tcPr>
            <w:tcW w:w="2518" w:type="dxa"/>
            <w:vMerge/>
            <w:shd w:val="clear" w:color="auto" w:fill="C2D69B" w:themeFill="accent3" w:themeFillTint="99"/>
          </w:tcPr>
          <w:p w14:paraId="26176DB4" w14:textId="77777777" w:rsidR="004D61DE" w:rsidRDefault="004D61DE" w:rsidP="00C819B9"/>
        </w:tc>
        <w:tc>
          <w:tcPr>
            <w:tcW w:w="1985" w:type="dxa"/>
          </w:tcPr>
          <w:p w14:paraId="6BD86A21" w14:textId="77777777" w:rsidR="004D61DE" w:rsidRDefault="004D61DE" w:rsidP="00C819B9">
            <w:r>
              <w:t>After the Race Day</w:t>
            </w:r>
          </w:p>
        </w:tc>
        <w:tc>
          <w:tcPr>
            <w:tcW w:w="4353" w:type="dxa"/>
          </w:tcPr>
          <w:p w14:paraId="686C68B9" w14:textId="77777777" w:rsidR="004D61DE" w:rsidRDefault="004D61DE" w:rsidP="00C819B9">
            <w:r>
              <w:t>For James Barclay: Media PR sentiment analysis and text alerts</w:t>
            </w:r>
          </w:p>
        </w:tc>
      </w:tr>
      <w:tr w:rsidR="004D61DE" w14:paraId="6189346B" w14:textId="77777777" w:rsidTr="0022329E">
        <w:tc>
          <w:tcPr>
            <w:tcW w:w="2518" w:type="dxa"/>
            <w:vMerge/>
            <w:shd w:val="clear" w:color="auto" w:fill="C2D69B" w:themeFill="accent3" w:themeFillTint="99"/>
          </w:tcPr>
          <w:p w14:paraId="22436AD2" w14:textId="77777777" w:rsidR="004D61DE" w:rsidRDefault="004D61DE" w:rsidP="00C819B9"/>
        </w:tc>
        <w:tc>
          <w:tcPr>
            <w:tcW w:w="1985" w:type="dxa"/>
          </w:tcPr>
          <w:p w14:paraId="0F65AD52" w14:textId="77777777" w:rsidR="004D61DE" w:rsidRDefault="004D61DE" w:rsidP="00C819B9">
            <w:r>
              <w:t>After the Race Day</w:t>
            </w:r>
          </w:p>
        </w:tc>
        <w:tc>
          <w:tcPr>
            <w:tcW w:w="4353" w:type="dxa"/>
          </w:tcPr>
          <w:p w14:paraId="4AB6CAA7" w14:textId="77777777" w:rsidR="004D61DE" w:rsidRDefault="004D61DE" w:rsidP="00C819B9">
            <w:r>
              <w:t>Quarterly Reporting – To JLR Board</w:t>
            </w:r>
          </w:p>
        </w:tc>
      </w:tr>
      <w:tr w:rsidR="004D61DE" w14:paraId="5E47BF75" w14:textId="77777777" w:rsidTr="0022329E">
        <w:tc>
          <w:tcPr>
            <w:tcW w:w="2518" w:type="dxa"/>
            <w:vMerge/>
            <w:shd w:val="clear" w:color="auto" w:fill="C2D69B" w:themeFill="accent3" w:themeFillTint="99"/>
          </w:tcPr>
          <w:p w14:paraId="67ACDF36" w14:textId="77777777" w:rsidR="004D61DE" w:rsidRDefault="004D61DE" w:rsidP="00C819B9"/>
        </w:tc>
        <w:tc>
          <w:tcPr>
            <w:tcW w:w="1985" w:type="dxa"/>
          </w:tcPr>
          <w:p w14:paraId="6DFBFB7F" w14:textId="77777777" w:rsidR="004D61DE" w:rsidRDefault="004D61DE" w:rsidP="00C819B9">
            <w:r>
              <w:t>After the Race Day</w:t>
            </w:r>
          </w:p>
        </w:tc>
        <w:tc>
          <w:tcPr>
            <w:tcW w:w="4353" w:type="dxa"/>
          </w:tcPr>
          <w:p w14:paraId="76EC3204" w14:textId="77777777" w:rsidR="004D61DE" w:rsidRDefault="004D61DE" w:rsidP="00C819B9">
            <w:r>
              <w:t>Monthly Reporting – To Chief of Staff</w:t>
            </w:r>
          </w:p>
        </w:tc>
      </w:tr>
      <w:tr w:rsidR="004D61DE" w14:paraId="11C0E203" w14:textId="77777777" w:rsidTr="0022329E">
        <w:tc>
          <w:tcPr>
            <w:tcW w:w="2518" w:type="dxa"/>
            <w:vMerge/>
            <w:shd w:val="clear" w:color="auto" w:fill="C2D69B" w:themeFill="accent3" w:themeFillTint="99"/>
          </w:tcPr>
          <w:p w14:paraId="0188DD06" w14:textId="77777777" w:rsidR="004D61DE" w:rsidRDefault="004D61DE" w:rsidP="00C819B9"/>
        </w:tc>
        <w:tc>
          <w:tcPr>
            <w:tcW w:w="1985" w:type="dxa"/>
          </w:tcPr>
          <w:p w14:paraId="7A93E9C5" w14:textId="77777777" w:rsidR="004D61DE" w:rsidRDefault="004D61DE" w:rsidP="00C819B9">
            <w:r>
              <w:t>After the Race Day</w:t>
            </w:r>
          </w:p>
        </w:tc>
        <w:tc>
          <w:tcPr>
            <w:tcW w:w="4353" w:type="dxa"/>
          </w:tcPr>
          <w:p w14:paraId="177C2C6C" w14:textId="77777777" w:rsidR="004D61DE" w:rsidRDefault="004D61DE" w:rsidP="00C819B9">
            <w:r>
              <w:t>Post races debrief</w:t>
            </w:r>
          </w:p>
        </w:tc>
      </w:tr>
      <w:tr w:rsidR="004D61DE" w14:paraId="1DCA5F86" w14:textId="77777777" w:rsidTr="0022329E">
        <w:tc>
          <w:tcPr>
            <w:tcW w:w="2518" w:type="dxa"/>
            <w:vMerge/>
            <w:shd w:val="clear" w:color="auto" w:fill="C2D69B" w:themeFill="accent3" w:themeFillTint="99"/>
          </w:tcPr>
          <w:p w14:paraId="2FAB381A" w14:textId="77777777" w:rsidR="004D61DE" w:rsidRDefault="004D61DE" w:rsidP="00C819B9"/>
        </w:tc>
        <w:tc>
          <w:tcPr>
            <w:tcW w:w="1985" w:type="dxa"/>
          </w:tcPr>
          <w:p w14:paraId="5693FAF6" w14:textId="77777777" w:rsidR="004D61DE" w:rsidRDefault="004D61DE" w:rsidP="00C819B9">
            <w:r>
              <w:t>After the Race Day</w:t>
            </w:r>
          </w:p>
        </w:tc>
        <w:tc>
          <w:tcPr>
            <w:tcW w:w="4353" w:type="dxa"/>
          </w:tcPr>
          <w:p w14:paraId="060F8E15" w14:textId="77777777" w:rsidR="004D61DE" w:rsidRDefault="004D61DE" w:rsidP="00C819B9">
            <w:r>
              <w:t>Need for CRM database</w:t>
            </w:r>
          </w:p>
        </w:tc>
      </w:tr>
      <w:tr w:rsidR="004D61DE" w14:paraId="7B80C3DC" w14:textId="77777777" w:rsidTr="0022329E">
        <w:tc>
          <w:tcPr>
            <w:tcW w:w="2518" w:type="dxa"/>
            <w:vMerge/>
            <w:shd w:val="clear" w:color="auto" w:fill="C2D69B" w:themeFill="accent3" w:themeFillTint="99"/>
          </w:tcPr>
          <w:p w14:paraId="77BF4B61" w14:textId="77777777" w:rsidR="004D61DE" w:rsidRDefault="004D61DE" w:rsidP="00C819B9"/>
        </w:tc>
        <w:tc>
          <w:tcPr>
            <w:tcW w:w="1985" w:type="dxa"/>
          </w:tcPr>
          <w:p w14:paraId="00BBAED2" w14:textId="77777777" w:rsidR="004D61DE" w:rsidRDefault="004D61DE" w:rsidP="00C819B9">
            <w:r>
              <w:t>After the Race Day</w:t>
            </w:r>
          </w:p>
        </w:tc>
        <w:tc>
          <w:tcPr>
            <w:tcW w:w="4353" w:type="dxa"/>
          </w:tcPr>
          <w:p w14:paraId="3B2E5507" w14:textId="77777777" w:rsidR="004D61DE" w:rsidRDefault="004D61DE" w:rsidP="00C819B9">
            <w:r>
              <w:t>Using ticket efficiently &amp; monitoring for contract obligations</w:t>
            </w:r>
          </w:p>
        </w:tc>
      </w:tr>
    </w:tbl>
    <w:p w14:paraId="15E6BDD2" w14:textId="77777777" w:rsidR="004D61DE" w:rsidRDefault="004D61DE" w:rsidP="004D61DE"/>
    <w:p w14:paraId="3A842860" w14:textId="77777777" w:rsidR="004D61DE" w:rsidRDefault="004D61DE" w:rsidP="009B2917">
      <w:pPr>
        <w:pStyle w:val="ListBullet"/>
        <w:numPr>
          <w:ilvl w:val="0"/>
          <w:numId w:val="0"/>
        </w:numPr>
      </w:pPr>
    </w:p>
    <w:p w14:paraId="33A6C1E5" w14:textId="77777777" w:rsidR="00B068CC" w:rsidRDefault="00B068CC" w:rsidP="009B2917">
      <w:pPr>
        <w:pStyle w:val="ListBullet"/>
        <w:numPr>
          <w:ilvl w:val="0"/>
          <w:numId w:val="0"/>
        </w:numPr>
      </w:pPr>
    </w:p>
    <w:p w14:paraId="22A187BD" w14:textId="77777777" w:rsidR="00B068CC" w:rsidRDefault="00B068CC" w:rsidP="009B2917">
      <w:pPr>
        <w:pStyle w:val="ListBullet"/>
        <w:numPr>
          <w:ilvl w:val="0"/>
          <w:numId w:val="0"/>
        </w:numPr>
      </w:pPr>
    </w:p>
    <w:p w14:paraId="3D80192D" w14:textId="77777777" w:rsidR="00B068CC" w:rsidRDefault="00B068CC" w:rsidP="009B2917">
      <w:pPr>
        <w:pStyle w:val="ListBullet"/>
        <w:numPr>
          <w:ilvl w:val="0"/>
          <w:numId w:val="0"/>
        </w:numPr>
      </w:pPr>
    </w:p>
    <w:p w14:paraId="5C46A20F" w14:textId="77777777" w:rsidR="00B068CC" w:rsidRDefault="00B068CC" w:rsidP="009B2917">
      <w:pPr>
        <w:pStyle w:val="ListBullet"/>
        <w:numPr>
          <w:ilvl w:val="0"/>
          <w:numId w:val="0"/>
        </w:numPr>
      </w:pPr>
    </w:p>
    <w:p w14:paraId="23F1B436" w14:textId="77777777" w:rsidR="00B068CC" w:rsidRDefault="00B068CC" w:rsidP="009B2917">
      <w:pPr>
        <w:pStyle w:val="ListBullet"/>
        <w:numPr>
          <w:ilvl w:val="0"/>
          <w:numId w:val="0"/>
        </w:numPr>
      </w:pPr>
    </w:p>
    <w:p w14:paraId="035584C0" w14:textId="77777777" w:rsidR="00B068CC" w:rsidRDefault="00B068CC" w:rsidP="009B2917">
      <w:pPr>
        <w:pStyle w:val="ListBullet"/>
        <w:numPr>
          <w:ilvl w:val="0"/>
          <w:numId w:val="0"/>
        </w:numPr>
      </w:pPr>
    </w:p>
    <w:p w14:paraId="5D591FE1" w14:textId="77777777" w:rsidR="00B068CC" w:rsidRDefault="00B068CC" w:rsidP="009B2917">
      <w:pPr>
        <w:pStyle w:val="ListBullet"/>
        <w:numPr>
          <w:ilvl w:val="0"/>
          <w:numId w:val="0"/>
        </w:numPr>
      </w:pPr>
    </w:p>
    <w:p w14:paraId="1EE2BE40" w14:textId="77777777" w:rsidR="00B068CC" w:rsidRDefault="00B068CC" w:rsidP="009B2917">
      <w:pPr>
        <w:pStyle w:val="ListBullet"/>
        <w:numPr>
          <w:ilvl w:val="0"/>
          <w:numId w:val="0"/>
        </w:numPr>
      </w:pPr>
    </w:p>
    <w:p w14:paraId="2B764B21" w14:textId="77777777" w:rsidR="00B068CC" w:rsidRDefault="00B068CC" w:rsidP="009B2917">
      <w:pPr>
        <w:pStyle w:val="ListBullet"/>
        <w:numPr>
          <w:ilvl w:val="0"/>
          <w:numId w:val="0"/>
        </w:numPr>
      </w:pPr>
    </w:p>
    <w:p w14:paraId="7CD791C6" w14:textId="77777777" w:rsidR="00B068CC" w:rsidRDefault="00B068CC" w:rsidP="009B2917">
      <w:pPr>
        <w:pStyle w:val="ListBullet"/>
        <w:numPr>
          <w:ilvl w:val="0"/>
          <w:numId w:val="0"/>
        </w:numPr>
      </w:pPr>
    </w:p>
    <w:p w14:paraId="286B4A7B" w14:textId="77777777" w:rsidR="00B068CC" w:rsidRDefault="00B068CC" w:rsidP="009B2917">
      <w:pPr>
        <w:pStyle w:val="ListBullet"/>
        <w:numPr>
          <w:ilvl w:val="0"/>
          <w:numId w:val="0"/>
        </w:numPr>
      </w:pPr>
    </w:p>
    <w:p w14:paraId="3FE5412F" w14:textId="77777777" w:rsidR="00B068CC" w:rsidRDefault="00B068CC" w:rsidP="009B2917">
      <w:pPr>
        <w:pStyle w:val="ListBullet"/>
        <w:numPr>
          <w:ilvl w:val="0"/>
          <w:numId w:val="0"/>
        </w:numPr>
      </w:pPr>
    </w:p>
    <w:p w14:paraId="4E059949" w14:textId="77777777" w:rsidR="00B068CC" w:rsidRDefault="00B068CC" w:rsidP="009B2917">
      <w:pPr>
        <w:pStyle w:val="ListBullet"/>
        <w:numPr>
          <w:ilvl w:val="0"/>
          <w:numId w:val="0"/>
        </w:numPr>
      </w:pPr>
    </w:p>
    <w:p w14:paraId="07908D07" w14:textId="77777777" w:rsidR="00B068CC" w:rsidRDefault="00B068CC" w:rsidP="009B2917">
      <w:pPr>
        <w:pStyle w:val="ListBullet"/>
        <w:numPr>
          <w:ilvl w:val="0"/>
          <w:numId w:val="0"/>
        </w:numPr>
      </w:pPr>
    </w:p>
    <w:p w14:paraId="540A5329" w14:textId="77777777" w:rsidR="00B068CC" w:rsidRDefault="00B068CC" w:rsidP="009B2917">
      <w:pPr>
        <w:pStyle w:val="ListBullet"/>
        <w:numPr>
          <w:ilvl w:val="0"/>
          <w:numId w:val="0"/>
        </w:numPr>
      </w:pPr>
    </w:p>
    <w:p w14:paraId="4E1C4CD3" w14:textId="77777777" w:rsidR="00B068CC" w:rsidRDefault="00B068CC" w:rsidP="009B2917">
      <w:pPr>
        <w:pStyle w:val="ListBullet"/>
        <w:numPr>
          <w:ilvl w:val="0"/>
          <w:numId w:val="0"/>
        </w:numPr>
      </w:pPr>
    </w:p>
    <w:p w14:paraId="04088DCE" w14:textId="77777777" w:rsidR="00B068CC" w:rsidRDefault="00B068CC" w:rsidP="009B2917">
      <w:pPr>
        <w:pStyle w:val="ListBullet"/>
        <w:numPr>
          <w:ilvl w:val="0"/>
          <w:numId w:val="0"/>
        </w:numPr>
      </w:pPr>
    </w:p>
    <w:p w14:paraId="21B2F35B" w14:textId="77777777" w:rsidR="00B068CC" w:rsidRDefault="00B068CC" w:rsidP="009B2917">
      <w:pPr>
        <w:pStyle w:val="ListBullet"/>
        <w:numPr>
          <w:ilvl w:val="0"/>
          <w:numId w:val="0"/>
        </w:numPr>
      </w:pPr>
    </w:p>
    <w:p w14:paraId="3CCB9D87" w14:textId="77777777" w:rsidR="00B068CC" w:rsidRDefault="00B068CC" w:rsidP="009B2917">
      <w:pPr>
        <w:pStyle w:val="ListBullet"/>
        <w:numPr>
          <w:ilvl w:val="0"/>
          <w:numId w:val="0"/>
        </w:numPr>
      </w:pPr>
    </w:p>
    <w:p w14:paraId="10683EFC" w14:textId="77777777" w:rsidR="00B068CC" w:rsidRDefault="00B068CC" w:rsidP="009B2917">
      <w:pPr>
        <w:pStyle w:val="ListBullet"/>
        <w:numPr>
          <w:ilvl w:val="0"/>
          <w:numId w:val="0"/>
        </w:numPr>
      </w:pPr>
    </w:p>
    <w:p w14:paraId="14805749" w14:textId="77777777" w:rsidR="00B068CC" w:rsidRDefault="00B068CC" w:rsidP="009B2917">
      <w:pPr>
        <w:pStyle w:val="ListBullet"/>
        <w:numPr>
          <w:ilvl w:val="0"/>
          <w:numId w:val="0"/>
        </w:numPr>
      </w:pPr>
    </w:p>
    <w:p w14:paraId="37340BB9" w14:textId="77777777" w:rsidR="00B068CC" w:rsidRDefault="00B068CC" w:rsidP="009B2917">
      <w:pPr>
        <w:pStyle w:val="ListBullet"/>
        <w:numPr>
          <w:ilvl w:val="0"/>
          <w:numId w:val="0"/>
        </w:numPr>
      </w:pPr>
    </w:p>
    <w:p w14:paraId="76ADF2A2" w14:textId="77777777" w:rsidR="00B068CC" w:rsidRDefault="00B068CC" w:rsidP="009B2917">
      <w:pPr>
        <w:pStyle w:val="ListBullet"/>
        <w:numPr>
          <w:ilvl w:val="0"/>
          <w:numId w:val="0"/>
        </w:numPr>
      </w:pPr>
    </w:p>
    <w:p w14:paraId="2735C549" w14:textId="77777777" w:rsidR="00B068CC" w:rsidRDefault="00B068CC" w:rsidP="009B2917">
      <w:pPr>
        <w:pStyle w:val="ListBullet"/>
        <w:numPr>
          <w:ilvl w:val="0"/>
          <w:numId w:val="0"/>
        </w:numPr>
      </w:pPr>
    </w:p>
    <w:p w14:paraId="6D9AF5AD" w14:textId="77777777" w:rsidR="00B068CC" w:rsidRDefault="00B068CC" w:rsidP="009B2917">
      <w:pPr>
        <w:pStyle w:val="ListBullet"/>
        <w:numPr>
          <w:ilvl w:val="0"/>
          <w:numId w:val="0"/>
        </w:numPr>
      </w:pPr>
    </w:p>
    <w:p w14:paraId="7B435010" w14:textId="77777777" w:rsidR="00B068CC" w:rsidRDefault="00B068CC" w:rsidP="009B2917">
      <w:pPr>
        <w:pStyle w:val="ListBullet"/>
        <w:numPr>
          <w:ilvl w:val="0"/>
          <w:numId w:val="0"/>
        </w:numPr>
      </w:pPr>
    </w:p>
    <w:p w14:paraId="603AE5A6" w14:textId="77777777" w:rsidR="00B068CC" w:rsidRDefault="00B068CC" w:rsidP="009B2917">
      <w:pPr>
        <w:pStyle w:val="ListBullet"/>
        <w:numPr>
          <w:ilvl w:val="0"/>
          <w:numId w:val="0"/>
        </w:numPr>
      </w:pPr>
    </w:p>
    <w:p w14:paraId="7A4F26F5" w14:textId="77777777" w:rsidR="00B068CC" w:rsidRDefault="00B068CC" w:rsidP="009B2917">
      <w:pPr>
        <w:pStyle w:val="ListBullet"/>
        <w:numPr>
          <w:ilvl w:val="0"/>
          <w:numId w:val="0"/>
        </w:numPr>
      </w:pPr>
    </w:p>
    <w:p w14:paraId="2D927EA9" w14:textId="77777777" w:rsidR="00B068CC" w:rsidRDefault="00B068CC" w:rsidP="009B2917">
      <w:pPr>
        <w:pStyle w:val="ListBullet"/>
        <w:numPr>
          <w:ilvl w:val="0"/>
          <w:numId w:val="0"/>
        </w:numPr>
      </w:pPr>
    </w:p>
    <w:p w14:paraId="13203CCF" w14:textId="77777777" w:rsidR="00B068CC" w:rsidRDefault="00B068CC" w:rsidP="009B2917">
      <w:pPr>
        <w:pStyle w:val="ListBullet"/>
        <w:numPr>
          <w:ilvl w:val="0"/>
          <w:numId w:val="0"/>
        </w:numPr>
      </w:pPr>
    </w:p>
    <w:p w14:paraId="0D6681D7" w14:textId="77777777" w:rsidR="00B068CC" w:rsidRDefault="00B068CC" w:rsidP="009B2917">
      <w:pPr>
        <w:pStyle w:val="ListBullet"/>
        <w:numPr>
          <w:ilvl w:val="0"/>
          <w:numId w:val="0"/>
        </w:numPr>
      </w:pPr>
    </w:p>
    <w:p w14:paraId="254D3D4D" w14:textId="2AC71D30" w:rsidR="00B068CC" w:rsidRPr="00DB68D7" w:rsidRDefault="00B068CC" w:rsidP="00B068CC">
      <w:pPr>
        <w:pStyle w:val="Heading1"/>
        <w:rPr>
          <w:sz w:val="32"/>
          <w:szCs w:val="32"/>
        </w:rPr>
      </w:pPr>
      <w:r w:rsidRPr="00DB68D7">
        <w:rPr>
          <w:sz w:val="32"/>
          <w:szCs w:val="32"/>
        </w:rPr>
        <w:lastRenderedPageBreak/>
        <w:t xml:space="preserve">AI Use Cases </w:t>
      </w:r>
      <w:r w:rsidR="00D9673A" w:rsidRPr="00DB68D7">
        <w:rPr>
          <w:sz w:val="32"/>
          <w:szCs w:val="32"/>
        </w:rPr>
        <w:t>Categorized</w:t>
      </w:r>
      <w:r w:rsidRPr="00DB68D7">
        <w:rPr>
          <w:sz w:val="32"/>
          <w:szCs w:val="32"/>
        </w:rPr>
        <w:t xml:space="preserve"> by Race Event Phases</w:t>
      </w:r>
    </w:p>
    <w:p w14:paraId="2FC5FF0B" w14:textId="77777777" w:rsidR="00AB56CF" w:rsidRDefault="00AB56CF" w:rsidP="00AB56CF">
      <w:pPr>
        <w:pStyle w:val="Heading2"/>
      </w:pPr>
      <w:r>
        <w:t>Before the Race Day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74FF2" w14:paraId="0AA8E8BE" w14:textId="77777777" w:rsidTr="004F2DD1">
        <w:tc>
          <w:tcPr>
            <w:tcW w:w="2160" w:type="dxa"/>
          </w:tcPr>
          <w:p w14:paraId="61B1569B" w14:textId="1F6CFFAC" w:rsidR="00274FF2" w:rsidRPr="008C356C" w:rsidRDefault="00274FF2" w:rsidP="004F2DD1">
            <w:pPr>
              <w:rPr>
                <w:b/>
                <w:bCs/>
              </w:rPr>
            </w:pPr>
            <w:r w:rsidRPr="008C356C">
              <w:rPr>
                <w:b/>
                <w:bCs/>
              </w:rPr>
              <w:t>Team</w:t>
            </w:r>
            <w:r w:rsidR="008C356C">
              <w:rPr>
                <w:b/>
                <w:bCs/>
              </w:rPr>
              <w:t>s</w:t>
            </w:r>
          </w:p>
        </w:tc>
        <w:tc>
          <w:tcPr>
            <w:tcW w:w="2160" w:type="dxa"/>
          </w:tcPr>
          <w:p w14:paraId="6B5470A4" w14:textId="77777777" w:rsidR="00274FF2" w:rsidRPr="008C356C" w:rsidRDefault="00274FF2" w:rsidP="004F2DD1">
            <w:pPr>
              <w:rPr>
                <w:b/>
                <w:bCs/>
              </w:rPr>
            </w:pPr>
            <w:r w:rsidRPr="008C356C">
              <w:rPr>
                <w:b/>
                <w:bCs/>
              </w:rPr>
              <w:t>Problem Statement</w:t>
            </w:r>
          </w:p>
        </w:tc>
        <w:tc>
          <w:tcPr>
            <w:tcW w:w="2160" w:type="dxa"/>
          </w:tcPr>
          <w:p w14:paraId="217238D8" w14:textId="77777777" w:rsidR="00274FF2" w:rsidRPr="008C356C" w:rsidRDefault="00274FF2" w:rsidP="004F2DD1">
            <w:pPr>
              <w:rPr>
                <w:b/>
                <w:bCs/>
              </w:rPr>
            </w:pPr>
            <w:r w:rsidRPr="008C356C">
              <w:rPr>
                <w:b/>
                <w:bCs/>
              </w:rPr>
              <w:t>Description</w:t>
            </w:r>
          </w:p>
        </w:tc>
        <w:tc>
          <w:tcPr>
            <w:tcW w:w="2160" w:type="dxa"/>
          </w:tcPr>
          <w:p w14:paraId="35FB7449" w14:textId="339922A8" w:rsidR="00274FF2" w:rsidRPr="008C356C" w:rsidRDefault="00274FF2" w:rsidP="004F2DD1">
            <w:pPr>
              <w:rPr>
                <w:b/>
                <w:bCs/>
              </w:rPr>
            </w:pPr>
            <w:r w:rsidRPr="008C356C">
              <w:rPr>
                <w:b/>
                <w:bCs/>
              </w:rPr>
              <w:t>Potential Use Case</w:t>
            </w:r>
            <w:r w:rsidR="008C356C">
              <w:rPr>
                <w:b/>
                <w:bCs/>
              </w:rPr>
              <w:t>s</w:t>
            </w:r>
          </w:p>
        </w:tc>
      </w:tr>
      <w:tr w:rsidR="00A54105" w14:paraId="735E9631" w14:textId="77777777" w:rsidTr="004F2DD1">
        <w:tc>
          <w:tcPr>
            <w:tcW w:w="2160" w:type="dxa"/>
          </w:tcPr>
          <w:p w14:paraId="0CF57ACC" w14:textId="00BAB794" w:rsidR="00A54105" w:rsidRDefault="00A54105" w:rsidP="00A54105">
            <w:r>
              <w:t xml:space="preserve">Business Ops </w:t>
            </w:r>
            <w:r>
              <w:t xml:space="preserve">(Tracking </w:t>
            </w:r>
            <w:r>
              <w:t>/ Scheduling</w:t>
            </w:r>
            <w:r>
              <w:t>)</w:t>
            </w:r>
          </w:p>
        </w:tc>
        <w:tc>
          <w:tcPr>
            <w:tcW w:w="2160" w:type="dxa"/>
          </w:tcPr>
          <w:p w14:paraId="4074994F" w14:textId="6225811F" w:rsidR="00A54105" w:rsidRDefault="00A54105" w:rsidP="00A54105">
            <w:r>
              <w:t>Manual</w:t>
            </w:r>
            <w:r>
              <w:t xml:space="preserve"> </w:t>
            </w:r>
            <w:r>
              <w:t>coordination of</w:t>
            </w:r>
            <w:r>
              <w:t xml:space="preserve"> </w:t>
            </w:r>
            <w:r>
              <w:t>logistics and</w:t>
            </w:r>
            <w:r>
              <w:t xml:space="preserve"> </w:t>
            </w:r>
            <w:r>
              <w:t>scheduling</w:t>
            </w:r>
          </w:p>
        </w:tc>
        <w:tc>
          <w:tcPr>
            <w:tcW w:w="2160" w:type="dxa"/>
          </w:tcPr>
          <w:p w14:paraId="542A4430" w14:textId="0EF45EDA" w:rsidR="00A54105" w:rsidRDefault="006E0EF9" w:rsidP="00A54105">
            <w:r>
              <w:t>Events and logistics are planned using static tools, leading to inefficiencies and last-minute changes</w:t>
            </w:r>
            <w:r>
              <w:t>.</w:t>
            </w:r>
          </w:p>
        </w:tc>
        <w:tc>
          <w:tcPr>
            <w:tcW w:w="2160" w:type="dxa"/>
          </w:tcPr>
          <w:p w14:paraId="3A16B84E" w14:textId="77777777" w:rsidR="00A54105" w:rsidRDefault="00A54105" w:rsidP="00A54105">
            <w:pPr>
              <w:pStyle w:val="ListParagraph"/>
              <w:numPr>
                <w:ilvl w:val="0"/>
                <w:numId w:val="21"/>
              </w:numPr>
            </w:pPr>
            <w:r>
              <w:t>AI-Powered Event Scheduler to optimize travel and meeting time blocks.</w:t>
            </w:r>
          </w:p>
          <w:p w14:paraId="7486D321" w14:textId="14A956DD" w:rsidR="00A54105" w:rsidRDefault="00A54105" w:rsidP="00A54105">
            <w:pPr>
              <w:pStyle w:val="ListParagraph"/>
              <w:numPr>
                <w:ilvl w:val="0"/>
                <w:numId w:val="21"/>
              </w:numPr>
            </w:pPr>
            <w:r>
              <w:t>Event Planning Assistant: Utilize AI for generating optimized events and logistics plans.</w:t>
            </w:r>
          </w:p>
        </w:tc>
      </w:tr>
      <w:tr w:rsidR="00A54105" w14:paraId="6EB076C1" w14:textId="77777777" w:rsidTr="004F2DD1">
        <w:tc>
          <w:tcPr>
            <w:tcW w:w="2160" w:type="dxa"/>
          </w:tcPr>
          <w:p w14:paraId="448CFBF9" w14:textId="77777777" w:rsidR="00A54105" w:rsidRDefault="00A54105" w:rsidP="00A54105">
            <w:r>
              <w:t>Technical</w:t>
            </w:r>
          </w:p>
          <w:p w14:paraId="0EB4C3B9" w14:textId="1C3CE265" w:rsidR="00A54105" w:rsidRDefault="00A54105" w:rsidP="00A54105">
            <w:r>
              <w:t>(</w:t>
            </w:r>
            <w:r>
              <w:t>Design / Apparel</w:t>
            </w:r>
            <w:r>
              <w:t>)</w:t>
            </w:r>
          </w:p>
        </w:tc>
        <w:tc>
          <w:tcPr>
            <w:tcW w:w="2160" w:type="dxa"/>
          </w:tcPr>
          <w:p w14:paraId="47C555AA" w14:textId="422DE6EA" w:rsidR="00A54105" w:rsidRDefault="00A54105" w:rsidP="00A54105">
            <w:r>
              <w:t>No pre-validation of creative outputs</w:t>
            </w:r>
            <w:r w:rsidR="007916EE">
              <w:t xml:space="preserve">. </w:t>
            </w:r>
            <w:r w:rsidR="007916EE">
              <w:t>Lack of simulation for product designs</w:t>
            </w:r>
          </w:p>
        </w:tc>
        <w:tc>
          <w:tcPr>
            <w:tcW w:w="2160" w:type="dxa"/>
          </w:tcPr>
          <w:p w14:paraId="78744334" w14:textId="7F7E7D68" w:rsidR="00A54105" w:rsidRDefault="00A54105" w:rsidP="00A54105">
            <w:r>
              <w:t>Apparel and team wear designs aren't virtually tested for aesthetics and function.</w:t>
            </w:r>
            <w:r w:rsidR="00430E2E">
              <w:t xml:space="preserve"> </w:t>
            </w:r>
            <w:r w:rsidR="003625D7">
              <w:t>D</w:t>
            </w:r>
            <w:r w:rsidR="003625D7">
              <w:t>esigns are not tested virtually before production.</w:t>
            </w:r>
          </w:p>
        </w:tc>
        <w:tc>
          <w:tcPr>
            <w:tcW w:w="2160" w:type="dxa"/>
          </w:tcPr>
          <w:p w14:paraId="6D5E8950" w14:textId="77777777" w:rsidR="00A54105" w:rsidRDefault="00A54105" w:rsidP="002B2024">
            <w:pPr>
              <w:pStyle w:val="ListParagraph"/>
              <w:numPr>
                <w:ilvl w:val="0"/>
                <w:numId w:val="22"/>
              </w:numPr>
            </w:pPr>
            <w:r>
              <w:t>Design Validation using AI to simulate apparel combinations and branding.</w:t>
            </w:r>
          </w:p>
          <w:p w14:paraId="1F432A0A" w14:textId="18135B09" w:rsidR="002B2024" w:rsidRDefault="002B2024" w:rsidP="002B2024">
            <w:pPr>
              <w:pStyle w:val="ListParagraph"/>
              <w:numPr>
                <w:ilvl w:val="0"/>
                <w:numId w:val="22"/>
              </w:numPr>
            </w:pPr>
            <w:r>
              <w:t>Use AI to simulate and evaluate car/merchandise designs before production.</w:t>
            </w:r>
          </w:p>
        </w:tc>
      </w:tr>
      <w:tr w:rsidR="00A54105" w14:paraId="5E00081C" w14:textId="77777777" w:rsidTr="004F2DD1">
        <w:tc>
          <w:tcPr>
            <w:tcW w:w="2160" w:type="dxa"/>
          </w:tcPr>
          <w:p w14:paraId="7139FD2F" w14:textId="77777777" w:rsidR="00A54105" w:rsidRDefault="00A54105" w:rsidP="00A54105">
            <w:r>
              <w:t xml:space="preserve">Strategy </w:t>
            </w:r>
          </w:p>
          <w:p w14:paraId="02C8C201" w14:textId="5B94A991" w:rsidR="00A54105" w:rsidRDefault="00A54105" w:rsidP="00A54105">
            <w:r>
              <w:t>(Strategic Partnerships)</w:t>
            </w:r>
          </w:p>
        </w:tc>
        <w:tc>
          <w:tcPr>
            <w:tcW w:w="2160" w:type="dxa"/>
          </w:tcPr>
          <w:p w14:paraId="6AC74573" w14:textId="77777777" w:rsidR="00A54105" w:rsidRDefault="00A54105" w:rsidP="00A54105">
            <w:r>
              <w:t>Lack of trend-based strategic insights</w:t>
            </w:r>
          </w:p>
        </w:tc>
        <w:tc>
          <w:tcPr>
            <w:tcW w:w="2160" w:type="dxa"/>
          </w:tcPr>
          <w:p w14:paraId="79C0499B" w14:textId="77777777" w:rsidR="00A54105" w:rsidRDefault="00A54105" w:rsidP="00A54105">
            <w:r>
              <w:t>Strategy development is based on historical data without predictive inputs.</w:t>
            </w:r>
          </w:p>
        </w:tc>
        <w:tc>
          <w:tcPr>
            <w:tcW w:w="2160" w:type="dxa"/>
          </w:tcPr>
          <w:p w14:paraId="60D4C7C0" w14:textId="77777777" w:rsidR="00A54105" w:rsidRDefault="00A54105" w:rsidP="00A54105">
            <w:r>
              <w:t>AI Strategy Assistant to provide trend forecasts and partner recommendations.</w:t>
            </w:r>
          </w:p>
        </w:tc>
      </w:tr>
      <w:tr w:rsidR="00A54105" w14:paraId="0A93FFF0" w14:textId="77777777" w:rsidTr="004F2DD1">
        <w:tc>
          <w:tcPr>
            <w:tcW w:w="2160" w:type="dxa"/>
          </w:tcPr>
          <w:p w14:paraId="42440193" w14:textId="77777777" w:rsidR="00A54105" w:rsidRDefault="00A54105" w:rsidP="00A54105">
            <w:r>
              <w:t>Finance</w:t>
            </w:r>
          </w:p>
        </w:tc>
        <w:tc>
          <w:tcPr>
            <w:tcW w:w="2160" w:type="dxa"/>
          </w:tcPr>
          <w:p w14:paraId="45FD315B" w14:textId="77777777" w:rsidR="00A54105" w:rsidRDefault="00A54105" w:rsidP="00A54105">
            <w:r>
              <w:t>Static budgeting processes</w:t>
            </w:r>
          </w:p>
        </w:tc>
        <w:tc>
          <w:tcPr>
            <w:tcW w:w="2160" w:type="dxa"/>
          </w:tcPr>
          <w:p w14:paraId="1D5B3871" w14:textId="0F66C134" w:rsidR="00A54105" w:rsidRDefault="00A54105" w:rsidP="00A54105">
            <w:r>
              <w:t>Forecasting relies on outdated systems like non-customized SAP/Tableau.</w:t>
            </w:r>
            <w:r w:rsidR="003C7CC2">
              <w:t xml:space="preserve"> </w:t>
            </w:r>
            <w:r w:rsidR="003C7CC2">
              <w:t>– Currently all data on Excel sheet on FIA website</w:t>
            </w:r>
            <w:r w:rsidR="003C7CC2">
              <w:t>.</w:t>
            </w:r>
          </w:p>
        </w:tc>
        <w:tc>
          <w:tcPr>
            <w:tcW w:w="2160" w:type="dxa"/>
          </w:tcPr>
          <w:p w14:paraId="0627CE9D" w14:textId="77777777" w:rsidR="00A54105" w:rsidRDefault="00A54105" w:rsidP="009E2457">
            <w:pPr>
              <w:pStyle w:val="ListParagraph"/>
              <w:numPr>
                <w:ilvl w:val="0"/>
                <w:numId w:val="23"/>
              </w:numPr>
            </w:pPr>
            <w:r>
              <w:t>Forecast Automation using predictive AI to adapt financial inputs in real time.</w:t>
            </w:r>
          </w:p>
          <w:p w14:paraId="4A4C7BE7" w14:textId="77777777" w:rsidR="009E2457" w:rsidRDefault="009E2457" w:rsidP="009A2337">
            <w:pPr>
              <w:pStyle w:val="ListParagraph"/>
              <w:numPr>
                <w:ilvl w:val="0"/>
                <w:numId w:val="23"/>
              </w:numPr>
            </w:pPr>
            <w:r>
              <w:t xml:space="preserve">Automate budgeting and financial forecasting </w:t>
            </w:r>
            <w:r w:rsidR="00F94D62">
              <w:t>around complete understating of FiA regulations</w:t>
            </w:r>
            <w:r w:rsidR="009A2337">
              <w:t xml:space="preserve"> </w:t>
            </w:r>
            <w:r w:rsidR="00F94D62">
              <w:lastRenderedPageBreak/>
              <w:t>and cost caps.</w:t>
            </w:r>
          </w:p>
          <w:p w14:paraId="4F910C5C" w14:textId="3E2E60A8" w:rsidR="009A2337" w:rsidRDefault="009A2337" w:rsidP="009A2337">
            <w:pPr>
              <w:pStyle w:val="ListParagraph"/>
              <w:numPr>
                <w:ilvl w:val="0"/>
                <w:numId w:val="23"/>
              </w:numPr>
            </w:pPr>
            <w:r>
              <w:t>AI analysis on tracking and what decisions are being made with previous decisions FIA made in the past</w:t>
            </w:r>
            <w:r w:rsidR="00CA118F">
              <w:t>.</w:t>
            </w:r>
          </w:p>
        </w:tc>
      </w:tr>
      <w:tr w:rsidR="00A54105" w14:paraId="4283A7F9" w14:textId="77777777" w:rsidTr="004F2DD1">
        <w:tc>
          <w:tcPr>
            <w:tcW w:w="2160" w:type="dxa"/>
          </w:tcPr>
          <w:p w14:paraId="6ACE5DD8" w14:textId="4C5BFCDC" w:rsidR="00A54105" w:rsidRDefault="00440C33" w:rsidP="00A54105">
            <w:r>
              <w:lastRenderedPageBreak/>
              <w:t>Experiential (</w:t>
            </w:r>
            <w:r w:rsidR="00A54105">
              <w:t>Merchandise</w:t>
            </w:r>
            <w:r>
              <w:t xml:space="preserve"> &amp; </w:t>
            </w:r>
            <w:r w:rsidR="009A2337">
              <w:t>Logistics)</w:t>
            </w:r>
          </w:p>
        </w:tc>
        <w:tc>
          <w:tcPr>
            <w:tcW w:w="2160" w:type="dxa"/>
          </w:tcPr>
          <w:p w14:paraId="09F32880" w14:textId="6C3B415A" w:rsidR="00A54105" w:rsidRDefault="00531FBA" w:rsidP="00A54105">
            <w:r>
              <w:t>Inventory mismatch due to inaccurate demand forecasting</w:t>
            </w:r>
            <w:r>
              <w:t xml:space="preserve">. </w:t>
            </w:r>
            <w:r w:rsidR="00A54105">
              <w:t>Inventory planned using spreadsheets</w:t>
            </w:r>
          </w:p>
        </w:tc>
        <w:tc>
          <w:tcPr>
            <w:tcW w:w="2160" w:type="dxa"/>
          </w:tcPr>
          <w:p w14:paraId="74702395" w14:textId="77777777" w:rsidR="00A54105" w:rsidRDefault="00A54105" w:rsidP="00A54105">
            <w:r>
              <w:t>Inventory levels are prone to mismatch due to static Excel-based tracking.</w:t>
            </w:r>
            <w:r w:rsidR="008109EE">
              <w:t xml:space="preserve"> </w:t>
            </w:r>
          </w:p>
          <w:p w14:paraId="506561E2" w14:textId="1D05890C" w:rsidR="008109EE" w:rsidRDefault="00DC190F" w:rsidP="00A54105">
            <w:r>
              <w:t>Over- or under-stocking of merchandise and gear.</w:t>
            </w:r>
          </w:p>
        </w:tc>
        <w:tc>
          <w:tcPr>
            <w:tcW w:w="2160" w:type="dxa"/>
          </w:tcPr>
          <w:p w14:paraId="0EF75680" w14:textId="77777777" w:rsidR="00A54105" w:rsidRDefault="00A54105" w:rsidP="001466CA">
            <w:pPr>
              <w:pStyle w:val="ListParagraph"/>
              <w:numPr>
                <w:ilvl w:val="0"/>
                <w:numId w:val="24"/>
              </w:numPr>
            </w:pPr>
            <w:r>
              <w:t xml:space="preserve">AI-Based Inventory </w:t>
            </w:r>
            <w:r w:rsidR="000A4CC4">
              <w:t>p</w:t>
            </w:r>
            <w:r>
              <w:t>lanner using demand forecasting and seasonality insights.</w:t>
            </w:r>
          </w:p>
          <w:p w14:paraId="5C68FB75" w14:textId="41BE33E8" w:rsidR="001466CA" w:rsidRDefault="001466CA" w:rsidP="001466CA">
            <w:pPr>
              <w:pStyle w:val="ListParagraph"/>
              <w:numPr>
                <w:ilvl w:val="0"/>
                <w:numId w:val="24"/>
              </w:numPr>
            </w:pPr>
            <w:r>
              <w:t>Inventory Planning: Optimize inventory levels using demand prediction for merchandise and team wear.</w:t>
            </w:r>
          </w:p>
        </w:tc>
      </w:tr>
    </w:tbl>
    <w:p w14:paraId="2FEE3D45" w14:textId="77777777" w:rsidR="00274FF2" w:rsidRPr="00274FF2" w:rsidRDefault="00274FF2" w:rsidP="00274FF2"/>
    <w:p w14:paraId="25FDEF1D" w14:textId="77777777" w:rsidR="00AB56CF" w:rsidRDefault="00AB56CF" w:rsidP="00AB56CF">
      <w:pPr>
        <w:pStyle w:val="Heading2"/>
      </w:pPr>
      <w:r>
        <w:t>On the Race Day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3381C" w14:paraId="3F3FBC54" w14:textId="77777777" w:rsidTr="004F2DD1">
        <w:tc>
          <w:tcPr>
            <w:tcW w:w="2160" w:type="dxa"/>
          </w:tcPr>
          <w:p w14:paraId="62B321E3" w14:textId="4A540BA3" w:rsidR="0073381C" w:rsidRPr="008C356C" w:rsidRDefault="0073381C" w:rsidP="004F2DD1">
            <w:pPr>
              <w:rPr>
                <w:b/>
                <w:bCs/>
              </w:rPr>
            </w:pPr>
            <w:r w:rsidRPr="008C356C">
              <w:rPr>
                <w:b/>
                <w:bCs/>
              </w:rPr>
              <w:t>Team</w:t>
            </w:r>
            <w:r w:rsidR="008C356C">
              <w:rPr>
                <w:b/>
                <w:bCs/>
              </w:rPr>
              <w:t>s</w:t>
            </w:r>
          </w:p>
        </w:tc>
        <w:tc>
          <w:tcPr>
            <w:tcW w:w="2160" w:type="dxa"/>
          </w:tcPr>
          <w:p w14:paraId="0D27FBE7" w14:textId="77777777" w:rsidR="0073381C" w:rsidRPr="008C356C" w:rsidRDefault="0073381C" w:rsidP="004F2DD1">
            <w:pPr>
              <w:rPr>
                <w:b/>
                <w:bCs/>
              </w:rPr>
            </w:pPr>
            <w:r w:rsidRPr="008C356C">
              <w:rPr>
                <w:b/>
                <w:bCs/>
              </w:rPr>
              <w:t>Problem Statement</w:t>
            </w:r>
          </w:p>
        </w:tc>
        <w:tc>
          <w:tcPr>
            <w:tcW w:w="2160" w:type="dxa"/>
          </w:tcPr>
          <w:p w14:paraId="51F778C0" w14:textId="77777777" w:rsidR="0073381C" w:rsidRPr="008C356C" w:rsidRDefault="0073381C" w:rsidP="004F2DD1">
            <w:pPr>
              <w:rPr>
                <w:b/>
                <w:bCs/>
              </w:rPr>
            </w:pPr>
            <w:r w:rsidRPr="008C356C">
              <w:rPr>
                <w:b/>
                <w:bCs/>
              </w:rPr>
              <w:t>Description</w:t>
            </w:r>
          </w:p>
        </w:tc>
        <w:tc>
          <w:tcPr>
            <w:tcW w:w="2160" w:type="dxa"/>
          </w:tcPr>
          <w:p w14:paraId="1DE0418F" w14:textId="154F5498" w:rsidR="0073381C" w:rsidRPr="008C356C" w:rsidRDefault="0073381C" w:rsidP="004F2DD1">
            <w:pPr>
              <w:rPr>
                <w:b/>
                <w:bCs/>
              </w:rPr>
            </w:pPr>
            <w:r w:rsidRPr="008C356C">
              <w:rPr>
                <w:b/>
                <w:bCs/>
              </w:rPr>
              <w:t>Potential Use Case</w:t>
            </w:r>
            <w:r w:rsidR="008C356C">
              <w:rPr>
                <w:b/>
                <w:bCs/>
              </w:rPr>
              <w:t>s</w:t>
            </w:r>
          </w:p>
        </w:tc>
      </w:tr>
      <w:tr w:rsidR="0073381C" w14:paraId="6B1DFA88" w14:textId="77777777" w:rsidTr="004F2DD1">
        <w:tc>
          <w:tcPr>
            <w:tcW w:w="2160" w:type="dxa"/>
          </w:tcPr>
          <w:p w14:paraId="0B28B0E5" w14:textId="413384FB" w:rsidR="0073381C" w:rsidRDefault="00577C23" w:rsidP="004F2DD1">
            <w:r>
              <w:t>Business Ops</w:t>
            </w:r>
          </w:p>
        </w:tc>
        <w:tc>
          <w:tcPr>
            <w:tcW w:w="2160" w:type="dxa"/>
          </w:tcPr>
          <w:p w14:paraId="3316F485" w14:textId="77777777" w:rsidR="0073381C" w:rsidRDefault="0073381C" w:rsidP="004F2DD1">
            <w:r>
              <w:t>Manual coordination between departments</w:t>
            </w:r>
          </w:p>
        </w:tc>
        <w:tc>
          <w:tcPr>
            <w:tcW w:w="2160" w:type="dxa"/>
          </w:tcPr>
          <w:p w14:paraId="56E033BB" w14:textId="77777777" w:rsidR="0073381C" w:rsidRDefault="0073381C" w:rsidP="004F2DD1">
            <w:r>
              <w:t>Tech, comms, and race teams lack integration for seamless collaboration.</w:t>
            </w:r>
          </w:p>
          <w:p w14:paraId="12AF560E" w14:textId="722D6978" w:rsidR="003A1616" w:rsidRDefault="003A1616" w:rsidP="004F2DD1">
            <w:r>
              <w:t>Incident resolution during race day is reactive and lacks traceability.</w:t>
            </w:r>
          </w:p>
        </w:tc>
        <w:tc>
          <w:tcPr>
            <w:tcW w:w="2160" w:type="dxa"/>
          </w:tcPr>
          <w:p w14:paraId="6B85125A" w14:textId="77777777" w:rsidR="0073381C" w:rsidRDefault="0073381C" w:rsidP="004F2DD1">
            <w:r>
              <w:t>Unified Incident Logging Platform powered by AI to streamline operations.</w:t>
            </w:r>
          </w:p>
        </w:tc>
      </w:tr>
      <w:tr w:rsidR="0073381C" w14:paraId="00788935" w14:textId="77777777" w:rsidTr="004F2DD1">
        <w:tc>
          <w:tcPr>
            <w:tcW w:w="2160" w:type="dxa"/>
          </w:tcPr>
          <w:p w14:paraId="78212CB6" w14:textId="77777777" w:rsidR="0073381C" w:rsidRDefault="0073381C" w:rsidP="004F2DD1">
            <w:r>
              <w:t>Experiential / Hospitality</w:t>
            </w:r>
          </w:p>
        </w:tc>
        <w:tc>
          <w:tcPr>
            <w:tcW w:w="2160" w:type="dxa"/>
          </w:tcPr>
          <w:p w14:paraId="2BBD4551" w14:textId="64E713FA" w:rsidR="0073381C" w:rsidRDefault="0073381C" w:rsidP="004F2DD1">
            <w:r>
              <w:t>Disjointed guest management systems</w:t>
            </w:r>
            <w:r w:rsidR="00F85279">
              <w:t xml:space="preserve">. </w:t>
            </w:r>
            <w:r w:rsidR="00F85279">
              <w:t>Lack of personalization in guest services</w:t>
            </w:r>
          </w:p>
        </w:tc>
        <w:tc>
          <w:tcPr>
            <w:tcW w:w="2160" w:type="dxa"/>
          </w:tcPr>
          <w:p w14:paraId="1719105E" w14:textId="5604775E" w:rsidR="0073381C" w:rsidRDefault="0073381C" w:rsidP="004F2DD1">
            <w:r>
              <w:t>Guest experience is inconsistent due to lack of integrated insights.</w:t>
            </w:r>
            <w:r w:rsidR="0065785E">
              <w:t xml:space="preserve"> </w:t>
            </w:r>
            <w:r w:rsidR="0065785E">
              <w:t>Guest preferences are not used to tailor race-day experiences.</w:t>
            </w:r>
          </w:p>
        </w:tc>
        <w:tc>
          <w:tcPr>
            <w:tcW w:w="2160" w:type="dxa"/>
          </w:tcPr>
          <w:p w14:paraId="51EC6B99" w14:textId="77777777" w:rsidR="0073381C" w:rsidRDefault="0073381C" w:rsidP="00810F4B">
            <w:pPr>
              <w:pStyle w:val="ListParagraph"/>
              <w:numPr>
                <w:ilvl w:val="0"/>
                <w:numId w:val="26"/>
              </w:numPr>
            </w:pPr>
            <w:r>
              <w:t>Guest Experience Optimizer using AI to provide real-time guest tracking and personalization.</w:t>
            </w:r>
          </w:p>
          <w:p w14:paraId="379594C1" w14:textId="75E89E07" w:rsidR="00810F4B" w:rsidRDefault="00810F4B" w:rsidP="00810F4B">
            <w:pPr>
              <w:pStyle w:val="ListParagraph"/>
              <w:numPr>
                <w:ilvl w:val="0"/>
                <w:numId w:val="26"/>
              </w:numPr>
            </w:pPr>
            <w:r>
              <w:t xml:space="preserve">Personalized Guest Experience: Tailor guest </w:t>
            </w:r>
            <w:r>
              <w:lastRenderedPageBreak/>
              <w:t>journeys using historical preferences and AI suggestions.</w:t>
            </w:r>
          </w:p>
        </w:tc>
      </w:tr>
      <w:tr w:rsidR="0073381C" w14:paraId="5554BD0C" w14:textId="77777777" w:rsidTr="004F2DD1">
        <w:tc>
          <w:tcPr>
            <w:tcW w:w="2160" w:type="dxa"/>
          </w:tcPr>
          <w:p w14:paraId="2B34689B" w14:textId="77777777" w:rsidR="0073381C" w:rsidRDefault="0073381C" w:rsidP="004F2DD1">
            <w:r>
              <w:lastRenderedPageBreak/>
              <w:t>Partnerships</w:t>
            </w:r>
          </w:p>
        </w:tc>
        <w:tc>
          <w:tcPr>
            <w:tcW w:w="2160" w:type="dxa"/>
          </w:tcPr>
          <w:p w14:paraId="149DDE8D" w14:textId="55E63890" w:rsidR="0073381C" w:rsidRDefault="0073381C" w:rsidP="004F2DD1">
            <w:r>
              <w:t>Partner performance not analyzed during race events</w:t>
            </w:r>
            <w:r w:rsidR="00AE6329">
              <w:t>.</w:t>
            </w:r>
          </w:p>
        </w:tc>
        <w:tc>
          <w:tcPr>
            <w:tcW w:w="2160" w:type="dxa"/>
          </w:tcPr>
          <w:p w14:paraId="076F76D8" w14:textId="77777777" w:rsidR="0073381C" w:rsidRDefault="0073381C" w:rsidP="004F2DD1">
            <w:r>
              <w:t>Exclusivity, media reach, and KPI alignment not actively monitored.</w:t>
            </w:r>
          </w:p>
        </w:tc>
        <w:tc>
          <w:tcPr>
            <w:tcW w:w="2160" w:type="dxa"/>
          </w:tcPr>
          <w:p w14:paraId="5A2EED5C" w14:textId="77777777" w:rsidR="0073381C" w:rsidRDefault="0073381C" w:rsidP="004F2DD1">
            <w:r>
              <w:t>Partner Engagement Analyzer to track activation success during events.</w:t>
            </w:r>
          </w:p>
        </w:tc>
      </w:tr>
      <w:tr w:rsidR="0073381C" w14:paraId="047AC5DE" w14:textId="77777777" w:rsidTr="004F2DD1">
        <w:tc>
          <w:tcPr>
            <w:tcW w:w="2160" w:type="dxa"/>
          </w:tcPr>
          <w:p w14:paraId="2EE5569E" w14:textId="0608E587" w:rsidR="0073381C" w:rsidRDefault="00577C23" w:rsidP="004F2DD1">
            <w:r>
              <w:t>Race Operations</w:t>
            </w:r>
          </w:p>
        </w:tc>
        <w:tc>
          <w:tcPr>
            <w:tcW w:w="2160" w:type="dxa"/>
          </w:tcPr>
          <w:p w14:paraId="11A32ABA" w14:textId="77777777" w:rsidR="0073381C" w:rsidRDefault="0073381C" w:rsidP="004F2DD1">
            <w:r>
              <w:t>Driver availability tracking is manual</w:t>
            </w:r>
            <w:r w:rsidR="009F04FF">
              <w:t xml:space="preserve">. </w:t>
            </w:r>
          </w:p>
          <w:p w14:paraId="2F38BC66" w14:textId="73FB52D4" w:rsidR="009F04FF" w:rsidRDefault="009F04FF" w:rsidP="004F2DD1">
            <w:r>
              <w:t>Task assignments not updated dynamically</w:t>
            </w:r>
            <w:r w:rsidR="00155EA8">
              <w:t xml:space="preserve">. </w:t>
            </w:r>
            <w:r w:rsidR="00155EA8">
              <w:t>No real-time visibility into driver availability and usage</w:t>
            </w:r>
          </w:p>
        </w:tc>
        <w:tc>
          <w:tcPr>
            <w:tcW w:w="2160" w:type="dxa"/>
          </w:tcPr>
          <w:p w14:paraId="22ED528E" w14:textId="77777777" w:rsidR="0073381C" w:rsidRDefault="0073381C" w:rsidP="004F2DD1">
            <w:r>
              <w:t>There’s no live driver utilization and availability overview.</w:t>
            </w:r>
          </w:p>
          <w:p w14:paraId="2EA05618" w14:textId="0584E117" w:rsidR="009F04FF" w:rsidRDefault="009F04FF" w:rsidP="004F2DD1">
            <w:r>
              <w:t>Team and task coordination is handled using Excel/WhatsApp.</w:t>
            </w:r>
          </w:p>
        </w:tc>
        <w:tc>
          <w:tcPr>
            <w:tcW w:w="2160" w:type="dxa"/>
          </w:tcPr>
          <w:p w14:paraId="39284540" w14:textId="77777777" w:rsidR="0073381C" w:rsidRDefault="0073381C" w:rsidP="009F04FF">
            <w:pPr>
              <w:pStyle w:val="ListParagraph"/>
              <w:numPr>
                <w:ilvl w:val="0"/>
                <w:numId w:val="25"/>
              </w:numPr>
            </w:pPr>
            <w:r>
              <w:t>Driver Tracker App with AI-based availability predictions and time efficiency scoring.</w:t>
            </w:r>
          </w:p>
          <w:p w14:paraId="5813A3AB" w14:textId="58F56CF5" w:rsidR="009F04FF" w:rsidRDefault="009F04FF" w:rsidP="009F04FF">
            <w:pPr>
              <w:pStyle w:val="ListParagraph"/>
              <w:numPr>
                <w:ilvl w:val="0"/>
                <w:numId w:val="25"/>
              </w:numPr>
            </w:pPr>
            <w:r>
              <w:t>Race Day Task Orchestrator to auto-update team roles and location-based assignments.</w:t>
            </w:r>
          </w:p>
        </w:tc>
      </w:tr>
    </w:tbl>
    <w:p w14:paraId="1BDA4A7D" w14:textId="77777777" w:rsidR="006E6D5A" w:rsidRPr="006E6D5A" w:rsidRDefault="006E6D5A" w:rsidP="006E6D5A"/>
    <w:p w14:paraId="7F226A89" w14:textId="77777777" w:rsidR="00AB56CF" w:rsidRDefault="00AB56CF" w:rsidP="00AB56CF">
      <w:pPr>
        <w:pStyle w:val="Heading2"/>
      </w:pPr>
      <w:r>
        <w:t>After the Race Day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652E" w14:paraId="7B394240" w14:textId="77777777" w:rsidTr="004F2DD1">
        <w:tc>
          <w:tcPr>
            <w:tcW w:w="2160" w:type="dxa"/>
          </w:tcPr>
          <w:p w14:paraId="4620A584" w14:textId="4DA4885B" w:rsidR="0031652E" w:rsidRPr="008C356C" w:rsidRDefault="0031652E" w:rsidP="004F2DD1">
            <w:pPr>
              <w:rPr>
                <w:b/>
                <w:bCs/>
              </w:rPr>
            </w:pPr>
            <w:r w:rsidRPr="008C356C">
              <w:rPr>
                <w:b/>
                <w:bCs/>
              </w:rPr>
              <w:t>Team</w:t>
            </w:r>
            <w:r w:rsidR="008C356C">
              <w:rPr>
                <w:b/>
                <w:bCs/>
              </w:rPr>
              <w:t>s</w:t>
            </w:r>
          </w:p>
        </w:tc>
        <w:tc>
          <w:tcPr>
            <w:tcW w:w="2160" w:type="dxa"/>
          </w:tcPr>
          <w:p w14:paraId="6D7A92E6" w14:textId="77777777" w:rsidR="0031652E" w:rsidRPr="008C356C" w:rsidRDefault="0031652E" w:rsidP="004F2DD1">
            <w:pPr>
              <w:rPr>
                <w:b/>
                <w:bCs/>
              </w:rPr>
            </w:pPr>
            <w:r w:rsidRPr="008C356C">
              <w:rPr>
                <w:b/>
                <w:bCs/>
              </w:rPr>
              <w:t>Problem Statement</w:t>
            </w:r>
          </w:p>
        </w:tc>
        <w:tc>
          <w:tcPr>
            <w:tcW w:w="2160" w:type="dxa"/>
          </w:tcPr>
          <w:p w14:paraId="12628043" w14:textId="77777777" w:rsidR="0031652E" w:rsidRPr="008C356C" w:rsidRDefault="0031652E" w:rsidP="004F2DD1">
            <w:pPr>
              <w:rPr>
                <w:b/>
                <w:bCs/>
              </w:rPr>
            </w:pPr>
            <w:r w:rsidRPr="008C356C">
              <w:rPr>
                <w:b/>
                <w:bCs/>
              </w:rPr>
              <w:t>Description</w:t>
            </w:r>
          </w:p>
        </w:tc>
        <w:tc>
          <w:tcPr>
            <w:tcW w:w="2160" w:type="dxa"/>
          </w:tcPr>
          <w:p w14:paraId="67DF43CF" w14:textId="3C0FEF17" w:rsidR="0031652E" w:rsidRPr="008C356C" w:rsidRDefault="0031652E" w:rsidP="004F2DD1">
            <w:pPr>
              <w:rPr>
                <w:b/>
                <w:bCs/>
              </w:rPr>
            </w:pPr>
            <w:r w:rsidRPr="008C356C">
              <w:rPr>
                <w:b/>
                <w:bCs/>
              </w:rPr>
              <w:t>Potential Use Case</w:t>
            </w:r>
            <w:r w:rsidR="008C356C">
              <w:rPr>
                <w:b/>
                <w:bCs/>
              </w:rPr>
              <w:t>s</w:t>
            </w:r>
          </w:p>
        </w:tc>
      </w:tr>
      <w:tr w:rsidR="0031652E" w14:paraId="56373E37" w14:textId="77777777" w:rsidTr="004F2DD1">
        <w:tc>
          <w:tcPr>
            <w:tcW w:w="2160" w:type="dxa"/>
          </w:tcPr>
          <w:p w14:paraId="5EAF7A39" w14:textId="26E0C9CB" w:rsidR="0031652E" w:rsidRDefault="00982EBF" w:rsidP="004F2DD1">
            <w:r>
              <w:t>Pa</w:t>
            </w:r>
            <w:r w:rsidR="003B556C">
              <w:t>rtnerships</w:t>
            </w:r>
            <w:r w:rsidR="000E70A4">
              <w:t xml:space="preserve"> / Business Ops</w:t>
            </w:r>
            <w:r w:rsidR="003B556C">
              <w:t xml:space="preserve"> </w:t>
            </w:r>
            <w:r w:rsidR="000E70A4">
              <w:t>/</w:t>
            </w:r>
            <w:r w:rsidR="00F45A08">
              <w:t xml:space="preserve"> Governance /</w:t>
            </w:r>
            <w:r w:rsidR="000E70A4">
              <w:t xml:space="preserve"> Legal</w:t>
            </w:r>
            <w:r w:rsidR="00F45A08">
              <w:t xml:space="preserve"> &amp;</w:t>
            </w:r>
            <w:r w:rsidR="000E70A4">
              <w:t xml:space="preserve"> </w:t>
            </w:r>
            <w:r w:rsidR="0031652E">
              <w:t>Compliance</w:t>
            </w:r>
            <w:r w:rsidR="000E70A4">
              <w:t xml:space="preserve"> </w:t>
            </w:r>
          </w:p>
        </w:tc>
        <w:tc>
          <w:tcPr>
            <w:tcW w:w="2160" w:type="dxa"/>
          </w:tcPr>
          <w:p w14:paraId="0CF0C8FB" w14:textId="77777777" w:rsidR="0031652E" w:rsidRDefault="0031652E" w:rsidP="004F2DD1">
            <w:r>
              <w:t>Lack of real-time reporting post-race</w:t>
            </w:r>
          </w:p>
        </w:tc>
        <w:tc>
          <w:tcPr>
            <w:tcW w:w="2160" w:type="dxa"/>
          </w:tcPr>
          <w:p w14:paraId="0C5B0AB8" w14:textId="77777777" w:rsidR="0031652E" w:rsidRDefault="0031652E" w:rsidP="004F2DD1">
            <w:r>
              <w:t>Reporting cycles are slow and require manual data compilation.</w:t>
            </w:r>
          </w:p>
        </w:tc>
        <w:tc>
          <w:tcPr>
            <w:tcW w:w="2160" w:type="dxa"/>
          </w:tcPr>
          <w:p w14:paraId="1BB6FDE7" w14:textId="77777777" w:rsidR="0031652E" w:rsidRDefault="0031652E" w:rsidP="004F2DD1">
            <w:r>
              <w:t>AI Report Generator that compiles data, sentiment, and legal insights post-race.</w:t>
            </w:r>
          </w:p>
        </w:tc>
      </w:tr>
      <w:tr w:rsidR="0031652E" w14:paraId="7F6484BC" w14:textId="77777777" w:rsidTr="004F2DD1">
        <w:tc>
          <w:tcPr>
            <w:tcW w:w="2160" w:type="dxa"/>
          </w:tcPr>
          <w:p w14:paraId="205A9FC5" w14:textId="79F08C3D" w:rsidR="0031652E" w:rsidRDefault="0031652E" w:rsidP="004F2DD1">
            <w:r>
              <w:t xml:space="preserve">Finance </w:t>
            </w:r>
          </w:p>
        </w:tc>
        <w:tc>
          <w:tcPr>
            <w:tcW w:w="2160" w:type="dxa"/>
          </w:tcPr>
          <w:p w14:paraId="4FB00F99" w14:textId="77777777" w:rsidR="0031652E" w:rsidRDefault="0031652E" w:rsidP="004F2DD1">
            <w:r>
              <w:t>Reporting dashboards not tailored for performance metrics</w:t>
            </w:r>
          </w:p>
        </w:tc>
        <w:tc>
          <w:tcPr>
            <w:tcW w:w="2160" w:type="dxa"/>
          </w:tcPr>
          <w:p w14:paraId="305341EA" w14:textId="77777777" w:rsidR="0031652E" w:rsidRDefault="0031652E" w:rsidP="004F2DD1">
            <w:r>
              <w:t>Tableau is not customized to reflect JTR-specific KPIs.</w:t>
            </w:r>
          </w:p>
        </w:tc>
        <w:tc>
          <w:tcPr>
            <w:tcW w:w="2160" w:type="dxa"/>
          </w:tcPr>
          <w:p w14:paraId="051485FA" w14:textId="77777777" w:rsidR="0031652E" w:rsidRDefault="0031652E" w:rsidP="004F2DD1">
            <w:r>
              <w:t>Custom Analytics Suite to monitor financial impact and performance in real time.</w:t>
            </w:r>
          </w:p>
        </w:tc>
      </w:tr>
      <w:tr w:rsidR="0031652E" w14:paraId="53EAD893" w14:textId="77777777" w:rsidTr="004F2DD1">
        <w:tc>
          <w:tcPr>
            <w:tcW w:w="2160" w:type="dxa"/>
          </w:tcPr>
          <w:p w14:paraId="65C94530" w14:textId="77777777" w:rsidR="00825CCE" w:rsidRDefault="0031652E" w:rsidP="004F2DD1">
            <w:r>
              <w:t>Business Ops</w:t>
            </w:r>
            <w:r w:rsidR="00825CCE">
              <w:t xml:space="preserve"> / Partnership/ </w:t>
            </w:r>
          </w:p>
          <w:p w14:paraId="0F4BAABF" w14:textId="6C4962BF" w:rsidR="0031652E" w:rsidRDefault="001C643D" w:rsidP="004F2DD1">
            <w:r>
              <w:t>Experiential:</w:t>
            </w:r>
            <w:r w:rsidR="0031652E">
              <w:t xml:space="preserve"> </w:t>
            </w:r>
          </w:p>
          <w:p w14:paraId="4E4513FC" w14:textId="017977A5" w:rsidR="0031652E" w:rsidRDefault="0031652E" w:rsidP="004F2DD1">
            <w:r>
              <w:t>(</w:t>
            </w:r>
            <w:r>
              <w:t>CRM / Ticketing</w:t>
            </w:r>
            <w:r>
              <w:t>)</w:t>
            </w:r>
          </w:p>
        </w:tc>
        <w:tc>
          <w:tcPr>
            <w:tcW w:w="2160" w:type="dxa"/>
          </w:tcPr>
          <w:p w14:paraId="4B1C95C5" w14:textId="36793203" w:rsidR="0031652E" w:rsidRDefault="0031652E" w:rsidP="004F2DD1">
            <w:r>
              <w:t>Ticket usage and contract obligations are not centrally monitored</w:t>
            </w:r>
            <w:r w:rsidR="00043980">
              <w:t xml:space="preserve">. </w:t>
            </w:r>
            <w:r w:rsidR="000528C7">
              <w:t>No visibility into ticket usage or post-event engagement</w:t>
            </w:r>
          </w:p>
        </w:tc>
        <w:tc>
          <w:tcPr>
            <w:tcW w:w="2160" w:type="dxa"/>
          </w:tcPr>
          <w:p w14:paraId="22AA7DA3" w14:textId="77777777" w:rsidR="0031652E" w:rsidRDefault="0031652E" w:rsidP="004F2DD1">
            <w:r>
              <w:t>CRM lacks automation to track partner fulfillment.</w:t>
            </w:r>
          </w:p>
        </w:tc>
        <w:tc>
          <w:tcPr>
            <w:tcW w:w="2160" w:type="dxa"/>
          </w:tcPr>
          <w:p w14:paraId="13D12B2C" w14:textId="77777777" w:rsidR="0031652E" w:rsidRDefault="0031652E" w:rsidP="009F25A4">
            <w:pPr>
              <w:pStyle w:val="ListParagraph"/>
              <w:numPr>
                <w:ilvl w:val="0"/>
                <w:numId w:val="27"/>
              </w:numPr>
            </w:pPr>
            <w:r>
              <w:t>Contract &amp; CRM Tracker that auto-validates usage metrics and obligations via AI.</w:t>
            </w:r>
          </w:p>
          <w:p w14:paraId="01A28C3E" w14:textId="5A720416" w:rsidR="009F25A4" w:rsidRDefault="009F25A4" w:rsidP="009F25A4">
            <w:pPr>
              <w:pStyle w:val="ListParagraph"/>
              <w:numPr>
                <w:ilvl w:val="0"/>
                <w:numId w:val="27"/>
              </w:numPr>
            </w:pPr>
            <w:r>
              <w:t>AI-driven CRM that monitors partner engagement and ticket usage.</w:t>
            </w:r>
          </w:p>
        </w:tc>
      </w:tr>
    </w:tbl>
    <w:p w14:paraId="3B3C8FD4" w14:textId="77777777" w:rsidR="00AB56CF" w:rsidRDefault="00AB56CF" w:rsidP="00AB56CF"/>
    <w:p w14:paraId="0B3CAEDB" w14:textId="77777777" w:rsidR="00AB56CF" w:rsidRDefault="00AB56CF" w:rsidP="00B068CC">
      <w:pPr>
        <w:pStyle w:val="ListContinue"/>
      </w:pPr>
    </w:p>
    <w:sectPr w:rsidR="00AB56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66A52F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6C037D"/>
    <w:multiLevelType w:val="hybridMultilevel"/>
    <w:tmpl w:val="E3283C1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2D47FA0"/>
    <w:multiLevelType w:val="hybridMultilevel"/>
    <w:tmpl w:val="CC661012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EA3AD7"/>
    <w:multiLevelType w:val="hybridMultilevel"/>
    <w:tmpl w:val="43BAA33E"/>
    <w:lvl w:ilvl="0" w:tplc="08090013">
      <w:start w:val="1"/>
      <w:numFmt w:val="upperRoman"/>
      <w:lvlText w:val="%1."/>
      <w:lvlJc w:val="right"/>
      <w:pPr>
        <w:ind w:left="360" w:hanging="360"/>
      </w:pPr>
    </w:lvl>
    <w:lvl w:ilvl="1" w:tplc="F1B8A106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BF372AE"/>
    <w:multiLevelType w:val="hybridMultilevel"/>
    <w:tmpl w:val="8A008AE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302393"/>
    <w:multiLevelType w:val="hybridMultilevel"/>
    <w:tmpl w:val="EE84D748"/>
    <w:lvl w:ilvl="0" w:tplc="08090013">
      <w:start w:val="1"/>
      <w:numFmt w:val="upperRoman"/>
      <w:lvlText w:val="%1."/>
      <w:lvlJc w:val="righ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DD07C3C"/>
    <w:multiLevelType w:val="hybridMultilevel"/>
    <w:tmpl w:val="D694839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D654619"/>
    <w:multiLevelType w:val="hybridMultilevel"/>
    <w:tmpl w:val="1136C2FC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86C37DD"/>
    <w:multiLevelType w:val="hybridMultilevel"/>
    <w:tmpl w:val="CB9EEE5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BF40DE"/>
    <w:multiLevelType w:val="hybridMultilevel"/>
    <w:tmpl w:val="8688A22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C140485"/>
    <w:multiLevelType w:val="hybridMultilevel"/>
    <w:tmpl w:val="76C01BD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332982"/>
    <w:multiLevelType w:val="hybridMultilevel"/>
    <w:tmpl w:val="3ADA35D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AD87595"/>
    <w:multiLevelType w:val="hybridMultilevel"/>
    <w:tmpl w:val="C2188A48"/>
    <w:lvl w:ilvl="0" w:tplc="29761A6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2B2371A"/>
    <w:multiLevelType w:val="hybridMultilevel"/>
    <w:tmpl w:val="54442E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3407330"/>
    <w:multiLevelType w:val="hybridMultilevel"/>
    <w:tmpl w:val="7D64C1A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7744C5B"/>
    <w:multiLevelType w:val="hybridMultilevel"/>
    <w:tmpl w:val="FC54E2A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0416BB2"/>
    <w:multiLevelType w:val="hybridMultilevel"/>
    <w:tmpl w:val="C05AB5E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4816D81"/>
    <w:multiLevelType w:val="hybridMultilevel"/>
    <w:tmpl w:val="658E92F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5913B7A"/>
    <w:multiLevelType w:val="hybridMultilevel"/>
    <w:tmpl w:val="7A3CAAE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72680381">
    <w:abstractNumId w:val="8"/>
  </w:num>
  <w:num w:numId="2" w16cid:durableId="1874803968">
    <w:abstractNumId w:val="6"/>
  </w:num>
  <w:num w:numId="3" w16cid:durableId="663628487">
    <w:abstractNumId w:val="5"/>
  </w:num>
  <w:num w:numId="4" w16cid:durableId="1848131509">
    <w:abstractNumId w:val="4"/>
  </w:num>
  <w:num w:numId="5" w16cid:durableId="661616541">
    <w:abstractNumId w:val="7"/>
  </w:num>
  <w:num w:numId="6" w16cid:durableId="1064178975">
    <w:abstractNumId w:val="3"/>
  </w:num>
  <w:num w:numId="7" w16cid:durableId="1566913711">
    <w:abstractNumId w:val="2"/>
  </w:num>
  <w:num w:numId="8" w16cid:durableId="1604874424">
    <w:abstractNumId w:val="1"/>
  </w:num>
  <w:num w:numId="9" w16cid:durableId="1992907108">
    <w:abstractNumId w:val="0"/>
  </w:num>
  <w:num w:numId="10" w16cid:durableId="1315069502">
    <w:abstractNumId w:val="18"/>
  </w:num>
  <w:num w:numId="11" w16cid:durableId="1224487062">
    <w:abstractNumId w:val="17"/>
  </w:num>
  <w:num w:numId="12" w16cid:durableId="993995385">
    <w:abstractNumId w:val="12"/>
  </w:num>
  <w:num w:numId="13" w16cid:durableId="1909030426">
    <w:abstractNumId w:val="15"/>
  </w:num>
  <w:num w:numId="14" w16cid:durableId="730613393">
    <w:abstractNumId w:val="24"/>
  </w:num>
  <w:num w:numId="15" w16cid:durableId="446237741">
    <w:abstractNumId w:val="21"/>
  </w:num>
  <w:num w:numId="16" w16cid:durableId="1132478775">
    <w:abstractNumId w:val="13"/>
  </w:num>
  <w:num w:numId="17" w16cid:durableId="75131005">
    <w:abstractNumId w:val="20"/>
  </w:num>
  <w:num w:numId="18" w16cid:durableId="1252469036">
    <w:abstractNumId w:val="16"/>
  </w:num>
  <w:num w:numId="19" w16cid:durableId="725371815">
    <w:abstractNumId w:val="10"/>
  </w:num>
  <w:num w:numId="20" w16cid:durableId="956568977">
    <w:abstractNumId w:val="11"/>
  </w:num>
  <w:num w:numId="21" w16cid:durableId="245308488">
    <w:abstractNumId w:val="26"/>
  </w:num>
  <w:num w:numId="22" w16cid:durableId="2120100681">
    <w:abstractNumId w:val="19"/>
  </w:num>
  <w:num w:numId="23" w16cid:durableId="1938100301">
    <w:abstractNumId w:val="9"/>
  </w:num>
  <w:num w:numId="24" w16cid:durableId="533621618">
    <w:abstractNumId w:val="22"/>
  </w:num>
  <w:num w:numId="25" w16cid:durableId="1518470336">
    <w:abstractNumId w:val="23"/>
  </w:num>
  <w:num w:numId="26" w16cid:durableId="1515610936">
    <w:abstractNumId w:val="14"/>
  </w:num>
  <w:num w:numId="27" w16cid:durableId="152594412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15C"/>
    <w:rsid w:val="00030FB1"/>
    <w:rsid w:val="00034616"/>
    <w:rsid w:val="00041A96"/>
    <w:rsid w:val="00042057"/>
    <w:rsid w:val="00043980"/>
    <w:rsid w:val="00043F5E"/>
    <w:rsid w:val="000528C7"/>
    <w:rsid w:val="0006063C"/>
    <w:rsid w:val="0007367C"/>
    <w:rsid w:val="0007569A"/>
    <w:rsid w:val="00083BDC"/>
    <w:rsid w:val="00085D52"/>
    <w:rsid w:val="0008686D"/>
    <w:rsid w:val="00095232"/>
    <w:rsid w:val="000A18F6"/>
    <w:rsid w:val="000A4CC4"/>
    <w:rsid w:val="000B445E"/>
    <w:rsid w:val="000C7151"/>
    <w:rsid w:val="000E70A4"/>
    <w:rsid w:val="001050C8"/>
    <w:rsid w:val="00112886"/>
    <w:rsid w:val="00113F16"/>
    <w:rsid w:val="0013176C"/>
    <w:rsid w:val="00140B71"/>
    <w:rsid w:val="001466CA"/>
    <w:rsid w:val="0015074B"/>
    <w:rsid w:val="0015086E"/>
    <w:rsid w:val="00155EA8"/>
    <w:rsid w:val="00171B43"/>
    <w:rsid w:val="00180FDD"/>
    <w:rsid w:val="001906D0"/>
    <w:rsid w:val="001C2901"/>
    <w:rsid w:val="001C643D"/>
    <w:rsid w:val="001D110D"/>
    <w:rsid w:val="00203B7C"/>
    <w:rsid w:val="00210BB1"/>
    <w:rsid w:val="0022329E"/>
    <w:rsid w:val="00236E13"/>
    <w:rsid w:val="00253D61"/>
    <w:rsid w:val="0026184F"/>
    <w:rsid w:val="00271314"/>
    <w:rsid w:val="00274FF2"/>
    <w:rsid w:val="0028654D"/>
    <w:rsid w:val="00293977"/>
    <w:rsid w:val="0029397D"/>
    <w:rsid w:val="00295A80"/>
    <w:rsid w:val="0029639D"/>
    <w:rsid w:val="002B2024"/>
    <w:rsid w:val="002D3036"/>
    <w:rsid w:val="002D3F21"/>
    <w:rsid w:val="002E6B38"/>
    <w:rsid w:val="0031652E"/>
    <w:rsid w:val="00326F90"/>
    <w:rsid w:val="00340264"/>
    <w:rsid w:val="003473AE"/>
    <w:rsid w:val="003625D7"/>
    <w:rsid w:val="0037062B"/>
    <w:rsid w:val="003720B9"/>
    <w:rsid w:val="00396FD6"/>
    <w:rsid w:val="003A1616"/>
    <w:rsid w:val="003A7356"/>
    <w:rsid w:val="003B12F4"/>
    <w:rsid w:val="003B556C"/>
    <w:rsid w:val="003C023F"/>
    <w:rsid w:val="003C7CC2"/>
    <w:rsid w:val="0040001E"/>
    <w:rsid w:val="004048DD"/>
    <w:rsid w:val="00430E2E"/>
    <w:rsid w:val="00440C33"/>
    <w:rsid w:val="00452912"/>
    <w:rsid w:val="00487304"/>
    <w:rsid w:val="004A5B29"/>
    <w:rsid w:val="004B5760"/>
    <w:rsid w:val="004B66C7"/>
    <w:rsid w:val="004D33AE"/>
    <w:rsid w:val="004D61DE"/>
    <w:rsid w:val="004F1CD9"/>
    <w:rsid w:val="004F3EA9"/>
    <w:rsid w:val="00525F78"/>
    <w:rsid w:val="00531FBA"/>
    <w:rsid w:val="005524EB"/>
    <w:rsid w:val="00554BA6"/>
    <w:rsid w:val="00563FB8"/>
    <w:rsid w:val="0057639D"/>
    <w:rsid w:val="00576FED"/>
    <w:rsid w:val="00577C23"/>
    <w:rsid w:val="005D0285"/>
    <w:rsid w:val="005D0BD2"/>
    <w:rsid w:val="005D0E12"/>
    <w:rsid w:val="005D10C4"/>
    <w:rsid w:val="00627FEB"/>
    <w:rsid w:val="00630951"/>
    <w:rsid w:val="006423C5"/>
    <w:rsid w:val="0065043C"/>
    <w:rsid w:val="006529B7"/>
    <w:rsid w:val="0065785E"/>
    <w:rsid w:val="00670BA7"/>
    <w:rsid w:val="006777A5"/>
    <w:rsid w:val="006B3AC1"/>
    <w:rsid w:val="006E0EF9"/>
    <w:rsid w:val="006E2093"/>
    <w:rsid w:val="006E27C4"/>
    <w:rsid w:val="006E6D5A"/>
    <w:rsid w:val="00702354"/>
    <w:rsid w:val="00710767"/>
    <w:rsid w:val="0071287E"/>
    <w:rsid w:val="00721461"/>
    <w:rsid w:val="0073381C"/>
    <w:rsid w:val="00734CEA"/>
    <w:rsid w:val="007459B6"/>
    <w:rsid w:val="007916EE"/>
    <w:rsid w:val="007942D9"/>
    <w:rsid w:val="007B6DEA"/>
    <w:rsid w:val="007F5C7B"/>
    <w:rsid w:val="00801B18"/>
    <w:rsid w:val="0080430A"/>
    <w:rsid w:val="008109EE"/>
    <w:rsid w:val="00810F4B"/>
    <w:rsid w:val="00821EB8"/>
    <w:rsid w:val="00825CCE"/>
    <w:rsid w:val="008345C7"/>
    <w:rsid w:val="0085381B"/>
    <w:rsid w:val="00863B5D"/>
    <w:rsid w:val="00877A8D"/>
    <w:rsid w:val="00886BB9"/>
    <w:rsid w:val="008A157A"/>
    <w:rsid w:val="008A29DD"/>
    <w:rsid w:val="008B140B"/>
    <w:rsid w:val="008C356C"/>
    <w:rsid w:val="008D6FCB"/>
    <w:rsid w:val="0095336B"/>
    <w:rsid w:val="00964BE6"/>
    <w:rsid w:val="009751CE"/>
    <w:rsid w:val="00982EBF"/>
    <w:rsid w:val="00987249"/>
    <w:rsid w:val="009A2337"/>
    <w:rsid w:val="009A30AC"/>
    <w:rsid w:val="009A4034"/>
    <w:rsid w:val="009B1E27"/>
    <w:rsid w:val="009B2917"/>
    <w:rsid w:val="009B2F9F"/>
    <w:rsid w:val="009C1994"/>
    <w:rsid w:val="009C3511"/>
    <w:rsid w:val="009E2457"/>
    <w:rsid w:val="009F04FF"/>
    <w:rsid w:val="009F25A4"/>
    <w:rsid w:val="00A23ECB"/>
    <w:rsid w:val="00A54105"/>
    <w:rsid w:val="00A61A66"/>
    <w:rsid w:val="00A75EC9"/>
    <w:rsid w:val="00A80684"/>
    <w:rsid w:val="00AA1D8D"/>
    <w:rsid w:val="00AB56CF"/>
    <w:rsid w:val="00AC1952"/>
    <w:rsid w:val="00AC770A"/>
    <w:rsid w:val="00AE40A6"/>
    <w:rsid w:val="00AE6329"/>
    <w:rsid w:val="00AF638B"/>
    <w:rsid w:val="00AF7BEC"/>
    <w:rsid w:val="00B068CC"/>
    <w:rsid w:val="00B13D87"/>
    <w:rsid w:val="00B47730"/>
    <w:rsid w:val="00B51426"/>
    <w:rsid w:val="00B5381E"/>
    <w:rsid w:val="00B54A38"/>
    <w:rsid w:val="00BB1870"/>
    <w:rsid w:val="00BC2F41"/>
    <w:rsid w:val="00BC3600"/>
    <w:rsid w:val="00BC68D7"/>
    <w:rsid w:val="00C012F7"/>
    <w:rsid w:val="00C07EC3"/>
    <w:rsid w:val="00C200C2"/>
    <w:rsid w:val="00C245FB"/>
    <w:rsid w:val="00C345E7"/>
    <w:rsid w:val="00C616F3"/>
    <w:rsid w:val="00C820F0"/>
    <w:rsid w:val="00CA118F"/>
    <w:rsid w:val="00CA7566"/>
    <w:rsid w:val="00CB0664"/>
    <w:rsid w:val="00CB7401"/>
    <w:rsid w:val="00CD6305"/>
    <w:rsid w:val="00CE6E3C"/>
    <w:rsid w:val="00CE7711"/>
    <w:rsid w:val="00D4066E"/>
    <w:rsid w:val="00D52FDE"/>
    <w:rsid w:val="00D7039B"/>
    <w:rsid w:val="00D8723D"/>
    <w:rsid w:val="00D9673A"/>
    <w:rsid w:val="00DB59BF"/>
    <w:rsid w:val="00DC190F"/>
    <w:rsid w:val="00DC2E9B"/>
    <w:rsid w:val="00E0579F"/>
    <w:rsid w:val="00E415E7"/>
    <w:rsid w:val="00E51670"/>
    <w:rsid w:val="00E5577F"/>
    <w:rsid w:val="00E770CD"/>
    <w:rsid w:val="00E831E8"/>
    <w:rsid w:val="00E92A18"/>
    <w:rsid w:val="00E9689F"/>
    <w:rsid w:val="00EA123D"/>
    <w:rsid w:val="00EB0406"/>
    <w:rsid w:val="00EB1D74"/>
    <w:rsid w:val="00EB2D50"/>
    <w:rsid w:val="00ED125E"/>
    <w:rsid w:val="00ED243D"/>
    <w:rsid w:val="00EE41C2"/>
    <w:rsid w:val="00EF6D73"/>
    <w:rsid w:val="00F108AF"/>
    <w:rsid w:val="00F33A44"/>
    <w:rsid w:val="00F37314"/>
    <w:rsid w:val="00F4122B"/>
    <w:rsid w:val="00F420DD"/>
    <w:rsid w:val="00F45A08"/>
    <w:rsid w:val="00F85279"/>
    <w:rsid w:val="00F94D62"/>
    <w:rsid w:val="00FA2AB2"/>
    <w:rsid w:val="00FB46C9"/>
    <w:rsid w:val="00FC0472"/>
    <w:rsid w:val="00FC0BEB"/>
    <w:rsid w:val="00FC1047"/>
    <w:rsid w:val="00FC48C3"/>
    <w:rsid w:val="00FC56E0"/>
    <w:rsid w:val="00FC693F"/>
    <w:rsid w:val="00FD66C1"/>
    <w:rsid w:val="00FE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45E44C9-C1A7-406E-849D-F5C369552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0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13</Pages>
  <Words>2454</Words>
  <Characters>13992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Arindam Ghosh</cp:lastModifiedBy>
  <cp:revision>213</cp:revision>
  <dcterms:created xsi:type="dcterms:W3CDTF">2013-12-23T23:15:00Z</dcterms:created>
  <dcterms:modified xsi:type="dcterms:W3CDTF">2025-04-03T11:10:00Z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89eaf13-f528-470e-bf6b-38b666617431_Enabled">
    <vt:lpwstr>true</vt:lpwstr>
  </property>
  <property fmtid="{D5CDD505-2E9C-101B-9397-08002B2CF9AE}" pid="3" name="MSIP_Label_289eaf13-f528-470e-bf6b-38b666617431_SetDate">
    <vt:lpwstr>2025-04-01T10:39:48Z</vt:lpwstr>
  </property>
  <property fmtid="{D5CDD505-2E9C-101B-9397-08002B2CF9AE}" pid="4" name="MSIP_Label_289eaf13-f528-470e-bf6b-38b666617431_Method">
    <vt:lpwstr>Standard</vt:lpwstr>
  </property>
  <property fmtid="{D5CDD505-2E9C-101B-9397-08002B2CF9AE}" pid="5" name="MSIP_Label_289eaf13-f528-470e-bf6b-38b666617431_Name">
    <vt:lpwstr>Proprietary</vt:lpwstr>
  </property>
  <property fmtid="{D5CDD505-2E9C-101B-9397-08002B2CF9AE}" pid="6" name="MSIP_Label_289eaf13-f528-470e-bf6b-38b666617431_SiteId">
    <vt:lpwstr>4c087f80-1e07-4f72-9e41-d7d9748d0f4c</vt:lpwstr>
  </property>
  <property fmtid="{D5CDD505-2E9C-101B-9397-08002B2CF9AE}" pid="7" name="MSIP_Label_289eaf13-f528-470e-bf6b-38b666617431_ActionId">
    <vt:lpwstr>b4d76b50-31e4-45bc-bdf6-89c3bc141117</vt:lpwstr>
  </property>
  <property fmtid="{D5CDD505-2E9C-101B-9397-08002B2CF9AE}" pid="8" name="MSIP_Label_289eaf13-f528-470e-bf6b-38b666617431_ContentBits">
    <vt:lpwstr>0</vt:lpwstr>
  </property>
  <property fmtid="{D5CDD505-2E9C-101B-9397-08002B2CF9AE}" pid="9" name="MSIP_Label_289eaf13-f528-470e-bf6b-38b666617431_Tag">
    <vt:lpwstr>10, 3, 0, 1</vt:lpwstr>
  </property>
</Properties>
</file>