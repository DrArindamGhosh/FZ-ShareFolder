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3C11" w14:textId="77777777" w:rsidR="001F2576" w:rsidRDefault="005C72D3">
      <w:pPr>
        <w:pStyle w:val="Heading1"/>
      </w:pPr>
      <w:r>
        <w:t>Meeting Notes – Activations &amp; Partner Rights</w:t>
      </w:r>
    </w:p>
    <w:p w14:paraId="549934A3" w14:textId="77777777" w:rsidR="001F2576" w:rsidRDefault="005C72D3">
      <w:pPr>
        <w:pStyle w:val="Heading2"/>
      </w:pPr>
      <w:r>
        <w:t>1) Activations – Charlie &amp; Emily</w:t>
      </w:r>
    </w:p>
    <w:p w14:paraId="1485309A" w14:textId="77777777" w:rsidR="001F2576" w:rsidRDefault="005C72D3">
      <w:pPr>
        <w:pStyle w:val="ListBullet"/>
      </w:pPr>
      <w:r>
        <w:t>Training – Budgets / Instructions</w:t>
      </w:r>
    </w:p>
    <w:p w14:paraId="54A64030" w14:textId="77777777" w:rsidR="001F2576" w:rsidRDefault="005C72D3">
      <w:pPr>
        <w:pStyle w:val="ListBullet"/>
      </w:pPr>
      <w:r>
        <w:t>Challenge – Resources</w:t>
      </w:r>
    </w:p>
    <w:p w14:paraId="75B4D566" w14:textId="77777777" w:rsidR="005C72D3" w:rsidRDefault="005C72D3" w:rsidP="005C72D3">
      <w:pPr>
        <w:pStyle w:val="ListBullet"/>
      </w:pPr>
      <w:r>
        <w:t>Project Management using only Excel / WhatsApp</w:t>
      </w:r>
    </w:p>
    <w:p w14:paraId="189D5870" w14:textId="45EDA17F" w:rsidR="001F2576" w:rsidRDefault="005C72D3" w:rsidP="005C72D3">
      <w:pPr>
        <w:pStyle w:val="ListBullet"/>
      </w:pPr>
      <w:r>
        <w:t xml:space="preserve">Partner Management - </w:t>
      </w:r>
      <w:r>
        <w:t>P</w:t>
      </w:r>
      <w:r>
        <w:t>artners Requests Management</w:t>
      </w:r>
    </w:p>
    <w:p w14:paraId="6756700A" w14:textId="77777777" w:rsidR="001F2576" w:rsidRDefault="005C72D3">
      <w:pPr>
        <w:pStyle w:val="ListBullet"/>
      </w:pPr>
      <w:r>
        <w:t>Planning</w:t>
      </w:r>
    </w:p>
    <w:p w14:paraId="7A15280A" w14:textId="77777777" w:rsidR="001F2576" w:rsidRDefault="005C72D3">
      <w:pPr>
        <w:pStyle w:val="ListBullet"/>
      </w:pPr>
      <w:r>
        <w:t>Partners Rights</w:t>
      </w:r>
    </w:p>
    <w:p w14:paraId="18AE03DE" w14:textId="77777777" w:rsidR="001F2576" w:rsidRDefault="005C72D3">
      <w:pPr>
        <w:pStyle w:val="ListBullet"/>
      </w:pPr>
      <w:r>
        <w:t>Agency Support &amp; Tracks – Rights of Partners</w:t>
      </w:r>
    </w:p>
    <w:p w14:paraId="66D7156B" w14:textId="77777777" w:rsidR="001F2576" w:rsidRDefault="005C72D3">
      <w:pPr>
        <w:pStyle w:val="ListBullet"/>
      </w:pPr>
      <w:r>
        <w:t>Fixed Rights</w:t>
      </w:r>
    </w:p>
    <w:sectPr w:rsidR="001F25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738262">
    <w:abstractNumId w:val="8"/>
  </w:num>
  <w:num w:numId="2" w16cid:durableId="1788890249">
    <w:abstractNumId w:val="6"/>
  </w:num>
  <w:num w:numId="3" w16cid:durableId="1124810749">
    <w:abstractNumId w:val="5"/>
  </w:num>
  <w:num w:numId="4" w16cid:durableId="703405354">
    <w:abstractNumId w:val="4"/>
  </w:num>
  <w:num w:numId="5" w16cid:durableId="1312520552">
    <w:abstractNumId w:val="7"/>
  </w:num>
  <w:num w:numId="6" w16cid:durableId="96754983">
    <w:abstractNumId w:val="3"/>
  </w:num>
  <w:num w:numId="7" w16cid:durableId="972519039">
    <w:abstractNumId w:val="2"/>
  </w:num>
  <w:num w:numId="8" w16cid:durableId="1298607581">
    <w:abstractNumId w:val="1"/>
  </w:num>
  <w:num w:numId="9" w16cid:durableId="142345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576"/>
    <w:rsid w:val="0029639D"/>
    <w:rsid w:val="00326F90"/>
    <w:rsid w:val="005C72D3"/>
    <w:rsid w:val="00AA1D8D"/>
    <w:rsid w:val="00B47730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2</cp:revision>
  <dcterms:created xsi:type="dcterms:W3CDTF">2013-12-23T23:15:00Z</dcterms:created>
  <dcterms:modified xsi:type="dcterms:W3CDTF">2025-03-31T13:00:00Z</dcterms:modified>
  <cp:category/>
</cp:coreProperties>
</file>