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0956" w14:textId="0A56C74B" w:rsidR="00E50CA8" w:rsidRPr="007731D9" w:rsidRDefault="002347B2" w:rsidP="007731D9">
      <w:pPr>
        <w:pStyle w:val="Heading1"/>
        <w:jc w:val="center"/>
        <w:rPr>
          <w:sz w:val="40"/>
          <w:szCs w:val="40"/>
        </w:rPr>
      </w:pPr>
      <w:r w:rsidRPr="007731D9">
        <w:rPr>
          <w:sz w:val="40"/>
          <w:szCs w:val="40"/>
        </w:rPr>
        <w:t>Technical Specification Document</w:t>
      </w:r>
      <w:r w:rsidR="007731D9">
        <w:rPr>
          <w:sz w:val="40"/>
          <w:szCs w:val="40"/>
        </w:rPr>
        <w:t xml:space="preserve"> for Post-Race Media Optimizer</w:t>
      </w:r>
    </w:p>
    <w:p w14:paraId="48D08103" w14:textId="77777777" w:rsidR="00E50CA8" w:rsidRDefault="00E50CA8"/>
    <w:p w14:paraId="01F21BEC" w14:textId="3C0F8144" w:rsidR="00E50CA8" w:rsidRDefault="002347B2">
      <w:pPr>
        <w:pStyle w:val="Heading1"/>
      </w:pPr>
      <w:r>
        <w:t>Objective</w:t>
      </w:r>
    </w:p>
    <w:p w14:paraId="4025D951" w14:textId="77777777" w:rsidR="00E50CA8" w:rsidRDefault="002347B2">
      <w:r>
        <w:t xml:space="preserve">To develop an AI/GenAI-powered Post-Race Media Optimizer that automates the curation, scoring, </w:t>
      </w:r>
      <w:r>
        <w:t>tagging, and publishing handover of post-race media assets for social, press, and internal use. It leverages computer vision, NLP, and generative AI to elevate storytelling efficiency, sponsor visibility, and content impact.</w:t>
      </w:r>
    </w:p>
    <w:p w14:paraId="070ED531" w14:textId="36B918EE" w:rsidR="00E50CA8" w:rsidRDefault="002347B2">
      <w:pPr>
        <w:pStyle w:val="Heading1"/>
      </w:pPr>
      <w:r>
        <w:t>Key Capabilities</w:t>
      </w:r>
    </w:p>
    <w:p w14:paraId="5F157E55" w14:textId="77777777" w:rsidR="00E50CA8" w:rsidRDefault="002347B2">
      <w:pPr>
        <w:pStyle w:val="ListBullet"/>
      </w:pPr>
      <w:r>
        <w:t>• Media Clustering: Clusters media assets into themes like podium, fan reactions, driver moments.</w:t>
      </w:r>
    </w:p>
    <w:p w14:paraId="569C724C" w14:textId="77777777" w:rsidR="00E50CA8" w:rsidRDefault="002347B2">
      <w:pPr>
        <w:pStyle w:val="ListBullet"/>
      </w:pPr>
      <w:r>
        <w:t>• Asset Scoring: Scores assets using sponsor presence, emotion, lighting, and relevance.</w:t>
      </w:r>
    </w:p>
    <w:p w14:paraId="4AD9AB45" w14:textId="77777777" w:rsidR="00E50CA8" w:rsidRDefault="002347B2">
      <w:pPr>
        <w:pStyle w:val="ListBullet"/>
      </w:pPr>
      <w:r>
        <w:t>• GenAI Captions &amp; Summaries: Suggests copy and summaries for social media and PR.</w:t>
      </w:r>
    </w:p>
    <w:p w14:paraId="1B8C51DB" w14:textId="77777777" w:rsidR="00E50CA8" w:rsidRDefault="002347B2">
      <w:pPr>
        <w:pStyle w:val="ListBullet"/>
      </w:pPr>
      <w:r>
        <w:t>• NLP &amp; Speaker Insight: Extracts spoken quotes and sentiment from audio.</w:t>
      </w:r>
    </w:p>
    <w:p w14:paraId="712D0597" w14:textId="77777777" w:rsidR="00E50CA8" w:rsidRDefault="002347B2">
      <w:pPr>
        <w:pStyle w:val="ListBullet"/>
      </w:pPr>
      <w:r>
        <w:t>• SharePoint/Imagen Integration: Direct tagging and publishing to DAM platforms.</w:t>
      </w:r>
    </w:p>
    <w:p w14:paraId="673C532F" w14:textId="77777777" w:rsidR="00E50CA8" w:rsidRDefault="002347B2">
      <w:pPr>
        <w:pStyle w:val="ListBullet"/>
      </w:pPr>
      <w:r>
        <w:t>• Performance Benchmarking: Predicts content effectiveness.</w:t>
      </w:r>
    </w:p>
    <w:p w14:paraId="1050307B" w14:textId="321A8D26" w:rsidR="00E50CA8" w:rsidRDefault="002347B2">
      <w:pPr>
        <w:pStyle w:val="Heading1"/>
      </w:pPr>
      <w:r>
        <w:t>System Architecture Overview</w:t>
      </w:r>
    </w:p>
    <w:p w14:paraId="6F60A291" w14:textId="77777777" w:rsidR="00E50CA8" w:rsidRDefault="002347B2">
      <w:r>
        <w:t>The system architecture involves a media input stream processed through an AI core layer that includes sponsor detection, emotion detection, clustering, captioning, and scoring. The output is managed via a content dashboard and integrated with SharePoint or Imagen.</w:t>
      </w:r>
    </w:p>
    <w:p w14:paraId="6949843E" w14:textId="5644B64D" w:rsidR="00E50CA8" w:rsidRDefault="002347B2">
      <w:pPr>
        <w:pStyle w:val="Heading1"/>
      </w:pPr>
      <w:r>
        <w:t>Solution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50CA8" w14:paraId="3478C8DF" w14:textId="77777777" w:rsidTr="007731D9">
        <w:tc>
          <w:tcPr>
            <w:tcW w:w="4320" w:type="dxa"/>
          </w:tcPr>
          <w:p w14:paraId="44632A32" w14:textId="77777777" w:rsidR="00E50CA8" w:rsidRDefault="002347B2">
            <w:r>
              <w:t>Layer/Component</w:t>
            </w:r>
          </w:p>
        </w:tc>
        <w:tc>
          <w:tcPr>
            <w:tcW w:w="4320" w:type="dxa"/>
          </w:tcPr>
          <w:p w14:paraId="2B569AAE" w14:textId="77777777" w:rsidR="00E50CA8" w:rsidRDefault="002347B2">
            <w:r>
              <w:t>Technologies / Frameworks</w:t>
            </w:r>
          </w:p>
        </w:tc>
      </w:tr>
      <w:tr w:rsidR="00E50CA8" w14:paraId="6E4602D5" w14:textId="77777777" w:rsidTr="007731D9">
        <w:tc>
          <w:tcPr>
            <w:tcW w:w="4320" w:type="dxa"/>
          </w:tcPr>
          <w:p w14:paraId="18BEEDAD" w14:textId="77777777" w:rsidR="00E50CA8" w:rsidRDefault="002347B2">
            <w:r>
              <w:t>Computer Vision</w:t>
            </w:r>
          </w:p>
        </w:tc>
        <w:tc>
          <w:tcPr>
            <w:tcW w:w="4320" w:type="dxa"/>
          </w:tcPr>
          <w:p w14:paraId="6FB0D771" w14:textId="77777777" w:rsidR="00E50CA8" w:rsidRDefault="002347B2">
            <w:r>
              <w:t>OpenCV, Detectron2, YOLOv8, MediaPipe</w:t>
            </w:r>
          </w:p>
        </w:tc>
      </w:tr>
      <w:tr w:rsidR="00E50CA8" w14:paraId="6EA112AA" w14:textId="77777777" w:rsidTr="007731D9">
        <w:tc>
          <w:tcPr>
            <w:tcW w:w="4320" w:type="dxa"/>
          </w:tcPr>
          <w:p w14:paraId="0EE79E17" w14:textId="77777777" w:rsidR="00E50CA8" w:rsidRDefault="002347B2">
            <w:r>
              <w:t>Emotion Recognition</w:t>
            </w:r>
          </w:p>
        </w:tc>
        <w:tc>
          <w:tcPr>
            <w:tcW w:w="4320" w:type="dxa"/>
          </w:tcPr>
          <w:p w14:paraId="66A8A3CE" w14:textId="77777777" w:rsidR="00E50CA8" w:rsidRDefault="002347B2">
            <w:r>
              <w:t>AffectNet, DeepFace, FER+</w:t>
            </w:r>
          </w:p>
        </w:tc>
      </w:tr>
      <w:tr w:rsidR="00E50CA8" w14:paraId="6661408A" w14:textId="77777777" w:rsidTr="007731D9">
        <w:tc>
          <w:tcPr>
            <w:tcW w:w="4320" w:type="dxa"/>
          </w:tcPr>
          <w:p w14:paraId="3455F520" w14:textId="77777777" w:rsidR="00E50CA8" w:rsidRDefault="002347B2">
            <w:r>
              <w:t>Sponsor Detection</w:t>
            </w:r>
          </w:p>
        </w:tc>
        <w:tc>
          <w:tcPr>
            <w:tcW w:w="4320" w:type="dxa"/>
          </w:tcPr>
          <w:p w14:paraId="60A99FB8" w14:textId="77777777" w:rsidR="00E50CA8" w:rsidRDefault="002347B2">
            <w:r>
              <w:t>Custom classifier using PyTorch/TensorFlow</w:t>
            </w:r>
          </w:p>
        </w:tc>
      </w:tr>
      <w:tr w:rsidR="00E50CA8" w14:paraId="2AA35FA4" w14:textId="77777777" w:rsidTr="007731D9">
        <w:tc>
          <w:tcPr>
            <w:tcW w:w="4320" w:type="dxa"/>
          </w:tcPr>
          <w:p w14:paraId="3BF5E126" w14:textId="77777777" w:rsidR="00E50CA8" w:rsidRDefault="002347B2">
            <w:r>
              <w:t xml:space="preserve">Audio/Quote </w:t>
            </w:r>
            <w:r>
              <w:t>Extraction</w:t>
            </w:r>
          </w:p>
        </w:tc>
        <w:tc>
          <w:tcPr>
            <w:tcW w:w="4320" w:type="dxa"/>
          </w:tcPr>
          <w:p w14:paraId="62CB41AC" w14:textId="77777777" w:rsidR="00E50CA8" w:rsidRDefault="002347B2">
            <w:r>
              <w:t>Whisper (OpenAI), Google Speech API</w:t>
            </w:r>
          </w:p>
        </w:tc>
      </w:tr>
      <w:tr w:rsidR="00E50CA8" w14:paraId="0936C318" w14:textId="77777777" w:rsidTr="007731D9">
        <w:tc>
          <w:tcPr>
            <w:tcW w:w="4320" w:type="dxa"/>
          </w:tcPr>
          <w:p w14:paraId="5898EF97" w14:textId="77777777" w:rsidR="00E50CA8" w:rsidRDefault="002347B2">
            <w:r>
              <w:lastRenderedPageBreak/>
              <w:t>NLP/GenAI</w:t>
            </w:r>
          </w:p>
        </w:tc>
        <w:tc>
          <w:tcPr>
            <w:tcW w:w="4320" w:type="dxa"/>
          </w:tcPr>
          <w:p w14:paraId="7E2C6BF6" w14:textId="77777777" w:rsidR="00E50CA8" w:rsidRDefault="002347B2">
            <w:r>
              <w:t>Azure OpenAI (GPT-4), LangChain, Hugging Face Transformers</w:t>
            </w:r>
          </w:p>
        </w:tc>
      </w:tr>
      <w:tr w:rsidR="00E50CA8" w14:paraId="07630FE1" w14:textId="77777777" w:rsidTr="007731D9">
        <w:tc>
          <w:tcPr>
            <w:tcW w:w="4320" w:type="dxa"/>
          </w:tcPr>
          <w:p w14:paraId="14E7139D" w14:textId="77777777" w:rsidR="00E50CA8" w:rsidRDefault="002347B2">
            <w:r>
              <w:t>Backend</w:t>
            </w:r>
          </w:p>
        </w:tc>
        <w:tc>
          <w:tcPr>
            <w:tcW w:w="4320" w:type="dxa"/>
          </w:tcPr>
          <w:p w14:paraId="7FE821BB" w14:textId="77777777" w:rsidR="00E50CA8" w:rsidRDefault="002347B2">
            <w:r>
              <w:t>FastAPI or Node.js</w:t>
            </w:r>
          </w:p>
        </w:tc>
      </w:tr>
      <w:tr w:rsidR="00E50CA8" w14:paraId="2E5C4FA5" w14:textId="77777777" w:rsidTr="007731D9">
        <w:tc>
          <w:tcPr>
            <w:tcW w:w="4320" w:type="dxa"/>
          </w:tcPr>
          <w:p w14:paraId="7E64D179" w14:textId="77777777" w:rsidR="00E50CA8" w:rsidRDefault="002347B2">
            <w:r>
              <w:t>UI Console</w:t>
            </w:r>
          </w:p>
        </w:tc>
        <w:tc>
          <w:tcPr>
            <w:tcW w:w="4320" w:type="dxa"/>
          </w:tcPr>
          <w:p w14:paraId="7CC50BA2" w14:textId="77777777" w:rsidR="00E50CA8" w:rsidRDefault="002347B2">
            <w:r>
              <w:t>ReactJS with Tailwind or Material UI</w:t>
            </w:r>
          </w:p>
        </w:tc>
      </w:tr>
      <w:tr w:rsidR="00E50CA8" w14:paraId="4EAE0DB8" w14:textId="77777777" w:rsidTr="007731D9">
        <w:tc>
          <w:tcPr>
            <w:tcW w:w="4320" w:type="dxa"/>
          </w:tcPr>
          <w:p w14:paraId="26684848" w14:textId="77777777" w:rsidR="00E50CA8" w:rsidRDefault="002347B2">
            <w:r>
              <w:t>Asset Database</w:t>
            </w:r>
          </w:p>
        </w:tc>
        <w:tc>
          <w:tcPr>
            <w:tcW w:w="4320" w:type="dxa"/>
          </w:tcPr>
          <w:p w14:paraId="09A9B5BF" w14:textId="77777777" w:rsidR="00E50CA8" w:rsidRDefault="002347B2">
            <w:r>
              <w:t>PostgreSQL, MongoDB</w:t>
            </w:r>
          </w:p>
        </w:tc>
      </w:tr>
      <w:tr w:rsidR="00E50CA8" w14:paraId="0BCD964B" w14:textId="77777777" w:rsidTr="007731D9">
        <w:tc>
          <w:tcPr>
            <w:tcW w:w="4320" w:type="dxa"/>
          </w:tcPr>
          <w:p w14:paraId="06512191" w14:textId="77777777" w:rsidR="00E50CA8" w:rsidRDefault="002347B2">
            <w:r>
              <w:t>Integration Layer</w:t>
            </w:r>
          </w:p>
        </w:tc>
        <w:tc>
          <w:tcPr>
            <w:tcW w:w="4320" w:type="dxa"/>
          </w:tcPr>
          <w:p w14:paraId="7181635B" w14:textId="77777777" w:rsidR="00E50CA8" w:rsidRDefault="002347B2">
            <w:r>
              <w:t>REST APIs, Webhooks to SharePoint/Imagen</w:t>
            </w:r>
          </w:p>
        </w:tc>
      </w:tr>
      <w:tr w:rsidR="00E50CA8" w14:paraId="28AECFF2" w14:textId="77777777" w:rsidTr="007731D9">
        <w:tc>
          <w:tcPr>
            <w:tcW w:w="4320" w:type="dxa"/>
          </w:tcPr>
          <w:p w14:paraId="690B7503" w14:textId="77777777" w:rsidR="00E50CA8" w:rsidRDefault="002347B2">
            <w:r>
              <w:t>Authentication</w:t>
            </w:r>
          </w:p>
        </w:tc>
        <w:tc>
          <w:tcPr>
            <w:tcW w:w="4320" w:type="dxa"/>
          </w:tcPr>
          <w:p w14:paraId="7794F603" w14:textId="77777777" w:rsidR="00E50CA8" w:rsidRDefault="002347B2">
            <w:r>
              <w:t>Azure AD, OAuth2, SSO</w:t>
            </w:r>
          </w:p>
        </w:tc>
      </w:tr>
      <w:tr w:rsidR="00E50CA8" w14:paraId="6CD3B04E" w14:textId="77777777" w:rsidTr="007731D9">
        <w:tc>
          <w:tcPr>
            <w:tcW w:w="4320" w:type="dxa"/>
          </w:tcPr>
          <w:p w14:paraId="556C3E52" w14:textId="77777777" w:rsidR="00E50CA8" w:rsidRDefault="002347B2">
            <w:r>
              <w:t>CI/CD &amp; DevOps</w:t>
            </w:r>
          </w:p>
        </w:tc>
        <w:tc>
          <w:tcPr>
            <w:tcW w:w="4320" w:type="dxa"/>
          </w:tcPr>
          <w:p w14:paraId="349FAD9A" w14:textId="77777777" w:rsidR="00E50CA8" w:rsidRDefault="002347B2">
            <w:r>
              <w:t>GitHub Actions, Docker, Azure Pipelines</w:t>
            </w:r>
          </w:p>
        </w:tc>
      </w:tr>
    </w:tbl>
    <w:p w14:paraId="101F857E" w14:textId="1345DD3E" w:rsidR="00E50CA8" w:rsidRDefault="002347B2">
      <w:pPr>
        <w:pStyle w:val="Heading1"/>
      </w:pPr>
      <w:r>
        <w:t>Detailed Development Phases</w:t>
      </w:r>
    </w:p>
    <w:p w14:paraId="2450EEA5" w14:textId="77777777" w:rsidR="00E50CA8" w:rsidRDefault="002347B2">
      <w:pPr>
        <w:pStyle w:val="Heading2"/>
      </w:pPr>
      <w:r>
        <w:t>Phase 1: Discovery &amp; Input Stream Setup</w:t>
      </w:r>
    </w:p>
    <w:p w14:paraId="4FDFE870" w14:textId="4EA08E29" w:rsidR="00E50CA8" w:rsidRDefault="002347B2">
      <w:pPr>
        <w:pStyle w:val="ListBullet"/>
      </w:pPr>
      <w:r>
        <w:t xml:space="preserve">Confirm ingestion sources (photos, videos, </w:t>
      </w:r>
      <w:r>
        <w:t>audio).</w:t>
      </w:r>
    </w:p>
    <w:p w14:paraId="5BE4E8E0" w14:textId="78165412" w:rsidR="00E50CA8" w:rsidRDefault="002347B2">
      <w:pPr>
        <w:pStyle w:val="ListBullet"/>
      </w:pPr>
      <w:r>
        <w:t>Define sponsor dataset and campaign metadata.</w:t>
      </w:r>
    </w:p>
    <w:p w14:paraId="77C6D18F" w14:textId="77777777" w:rsidR="00E50CA8" w:rsidRDefault="002347B2">
      <w:pPr>
        <w:pStyle w:val="Heading2"/>
      </w:pPr>
      <w:r>
        <w:t>Phase 2: Media Processing AI Layer</w:t>
      </w:r>
    </w:p>
    <w:p w14:paraId="21624247" w14:textId="35FD3280" w:rsidR="00E50CA8" w:rsidRDefault="002347B2">
      <w:pPr>
        <w:pStyle w:val="ListBullet"/>
      </w:pPr>
      <w:r>
        <w:t>Build clustering module using embeddings.</w:t>
      </w:r>
    </w:p>
    <w:p w14:paraId="519563DA" w14:textId="548F3D34" w:rsidR="00E50CA8" w:rsidRDefault="002347B2">
      <w:pPr>
        <w:pStyle w:val="ListBullet"/>
      </w:pPr>
      <w:r>
        <w:t>Apply emotion detection models.</w:t>
      </w:r>
    </w:p>
    <w:p w14:paraId="6B2475AA" w14:textId="28B439CA" w:rsidR="00E50CA8" w:rsidRDefault="002347B2">
      <w:pPr>
        <w:pStyle w:val="ListBullet"/>
      </w:pPr>
      <w:r>
        <w:t>Develop sponsor logo detection classifier.</w:t>
      </w:r>
    </w:p>
    <w:p w14:paraId="70C2E1EE" w14:textId="68B919DB" w:rsidR="00E50CA8" w:rsidRDefault="002347B2">
      <w:pPr>
        <w:pStyle w:val="ListBullet"/>
      </w:pPr>
      <w:r>
        <w:t>Integrate quote extraction using Whisper/NLP.</w:t>
      </w:r>
    </w:p>
    <w:p w14:paraId="7F626C4E" w14:textId="77777777" w:rsidR="00E50CA8" w:rsidRDefault="002347B2">
      <w:pPr>
        <w:pStyle w:val="Heading2"/>
      </w:pPr>
      <w:r>
        <w:t>Phase 3: Asset Scoring &amp; Ranking</w:t>
      </w:r>
    </w:p>
    <w:p w14:paraId="7DE1EE7C" w14:textId="4ABC30C5" w:rsidR="00E50CA8" w:rsidRDefault="002347B2" w:rsidP="007731D9">
      <w:pPr>
        <w:pStyle w:val="ListBullet"/>
        <w:numPr>
          <w:ilvl w:val="0"/>
          <w:numId w:val="0"/>
        </w:numPr>
        <w:ind w:left="360"/>
      </w:pPr>
      <w:r>
        <w:t>Score media on sponsor visibility, emotion, lighting, and context.</w:t>
      </w:r>
    </w:p>
    <w:p w14:paraId="5F86F884" w14:textId="2F2BCD35" w:rsidR="00E50CA8" w:rsidRDefault="002347B2">
      <w:pPr>
        <w:pStyle w:val="ListBullet"/>
      </w:pPr>
      <w:r>
        <w:t>Normalize and rank for impact.</w:t>
      </w:r>
    </w:p>
    <w:p w14:paraId="57F8C854" w14:textId="77777777" w:rsidR="00E50CA8" w:rsidRDefault="002347B2">
      <w:pPr>
        <w:pStyle w:val="Heading2"/>
      </w:pPr>
      <w:r>
        <w:t>Phase 4: GenAI Copywriting Layer</w:t>
      </w:r>
    </w:p>
    <w:p w14:paraId="7E2A1953" w14:textId="73643609" w:rsidR="00E50CA8" w:rsidRDefault="002347B2" w:rsidP="007731D9">
      <w:pPr>
        <w:pStyle w:val="ListBullet"/>
        <w:numPr>
          <w:ilvl w:val="0"/>
          <w:numId w:val="0"/>
        </w:numPr>
        <w:ind w:left="360"/>
      </w:pPr>
      <w:r>
        <w:t>Generate captions, alt text</w:t>
      </w:r>
      <w:r w:rsidR="007731D9">
        <w:t>, and summaries</w:t>
      </w:r>
      <w:r>
        <w:t xml:space="preserve"> using GPT-4.</w:t>
      </w:r>
    </w:p>
    <w:p w14:paraId="301A8B0D" w14:textId="03CB72DB" w:rsidR="00E50CA8" w:rsidRDefault="002347B2">
      <w:pPr>
        <w:pStyle w:val="ListBullet"/>
      </w:pPr>
      <w:r>
        <w:t xml:space="preserve">Support tone </w:t>
      </w:r>
      <w:r>
        <w:t>customization and sponsor-ready quotes.</w:t>
      </w:r>
    </w:p>
    <w:p w14:paraId="05553BFB" w14:textId="77777777" w:rsidR="00E50CA8" w:rsidRDefault="002347B2">
      <w:pPr>
        <w:pStyle w:val="Heading2"/>
      </w:pPr>
      <w:r>
        <w:t>Phase 5: Integration with Publishing Tools</w:t>
      </w:r>
    </w:p>
    <w:p w14:paraId="31EABFE3" w14:textId="6BA561EA" w:rsidR="00E50CA8" w:rsidRDefault="002347B2">
      <w:pPr>
        <w:pStyle w:val="ListBullet"/>
      </w:pPr>
      <w:r>
        <w:t>Push metadata to SharePoint/Imagen via APIs.</w:t>
      </w:r>
    </w:p>
    <w:p w14:paraId="15D027AE" w14:textId="18DAF2B6" w:rsidR="00E50CA8" w:rsidRDefault="002347B2">
      <w:pPr>
        <w:pStyle w:val="ListBullet"/>
      </w:pPr>
      <w:r>
        <w:t>Support tagging by sponsor, race, priority, and channel.</w:t>
      </w:r>
    </w:p>
    <w:p w14:paraId="6D8F0B3C" w14:textId="77777777" w:rsidR="00E50CA8" w:rsidRDefault="002347B2">
      <w:pPr>
        <w:pStyle w:val="Heading2"/>
      </w:pPr>
      <w:r>
        <w:t>Phase 6: UI Console</w:t>
      </w:r>
    </w:p>
    <w:p w14:paraId="23AEF283" w14:textId="203F183A" w:rsidR="00E50CA8" w:rsidRDefault="002347B2">
      <w:pPr>
        <w:pStyle w:val="ListBullet"/>
      </w:pPr>
      <w:r>
        <w:t xml:space="preserve">Build interface to review, filter, and </w:t>
      </w:r>
      <w:r>
        <w:t>approve assets.</w:t>
      </w:r>
    </w:p>
    <w:p w14:paraId="099A4CDB" w14:textId="6EE6C2AC" w:rsidR="00E50CA8" w:rsidRDefault="002347B2">
      <w:pPr>
        <w:pStyle w:val="ListBullet"/>
      </w:pPr>
      <w:r>
        <w:t>Enable preview and regeneration of GenAI captions.</w:t>
      </w:r>
    </w:p>
    <w:p w14:paraId="7F83290C" w14:textId="77777777" w:rsidR="00E50CA8" w:rsidRDefault="002347B2">
      <w:pPr>
        <w:pStyle w:val="Heading2"/>
      </w:pPr>
      <w:r>
        <w:lastRenderedPageBreak/>
        <w:t>Phase 7: Testing &amp; QA</w:t>
      </w:r>
    </w:p>
    <w:p w14:paraId="65CABA1A" w14:textId="67151CC0" w:rsidR="00E50CA8" w:rsidRDefault="002347B2">
      <w:pPr>
        <w:pStyle w:val="ListBullet"/>
      </w:pPr>
      <w:r>
        <w:t>Unit, integration, GenAI validation, UI, and security testing.</w:t>
      </w:r>
    </w:p>
    <w:p w14:paraId="2D526451" w14:textId="77777777" w:rsidR="00E50CA8" w:rsidRDefault="002347B2">
      <w:pPr>
        <w:pStyle w:val="Heading2"/>
      </w:pPr>
      <w:r>
        <w:t>Phase 8: Deployment &amp; Monitoring</w:t>
      </w:r>
    </w:p>
    <w:p w14:paraId="4CDF4E58" w14:textId="12E13196" w:rsidR="00E50CA8" w:rsidRDefault="002347B2">
      <w:pPr>
        <w:pStyle w:val="ListBullet"/>
      </w:pPr>
      <w:r>
        <w:t>Use Docker, Azure Monitor, and Analytics Dashboard.</w:t>
      </w:r>
    </w:p>
    <w:p w14:paraId="2DCD546C" w14:textId="6436FDB8" w:rsidR="00E50CA8" w:rsidRDefault="002347B2">
      <w:pPr>
        <w:pStyle w:val="Heading1"/>
      </w:pPr>
      <w:r>
        <w:t>AI/</w:t>
      </w:r>
      <w:r w:rsidR="007731D9">
        <w:t>ML/</w:t>
      </w:r>
      <w:r>
        <w:t>GenAI Component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50CA8" w14:paraId="645733D2" w14:textId="77777777" w:rsidTr="007731D9">
        <w:tc>
          <w:tcPr>
            <w:tcW w:w="4320" w:type="dxa"/>
          </w:tcPr>
          <w:p w14:paraId="392C6D88" w14:textId="77777777" w:rsidR="00E50CA8" w:rsidRDefault="002347B2">
            <w:r>
              <w:t>Module</w:t>
            </w:r>
          </w:p>
        </w:tc>
        <w:tc>
          <w:tcPr>
            <w:tcW w:w="4320" w:type="dxa"/>
          </w:tcPr>
          <w:p w14:paraId="7872BA04" w14:textId="77777777" w:rsidR="00E50CA8" w:rsidRDefault="002347B2">
            <w:r>
              <w:t>Purpose</w:t>
            </w:r>
          </w:p>
        </w:tc>
      </w:tr>
      <w:tr w:rsidR="00E50CA8" w14:paraId="28F27BFC" w14:textId="77777777" w:rsidTr="007731D9">
        <w:tc>
          <w:tcPr>
            <w:tcW w:w="4320" w:type="dxa"/>
          </w:tcPr>
          <w:p w14:paraId="006BEF9C" w14:textId="77777777" w:rsidR="00E50CA8" w:rsidRDefault="002347B2">
            <w:r>
              <w:t>Clustering Engine</w:t>
            </w:r>
          </w:p>
        </w:tc>
        <w:tc>
          <w:tcPr>
            <w:tcW w:w="4320" w:type="dxa"/>
          </w:tcPr>
          <w:p w14:paraId="47D3F1DD" w14:textId="77777777" w:rsidR="00E50CA8" w:rsidRDefault="002347B2">
            <w:r>
              <w:t>Groups media by theme using visual embeddings.</w:t>
            </w:r>
          </w:p>
        </w:tc>
      </w:tr>
      <w:tr w:rsidR="00E50CA8" w14:paraId="2A01E5C3" w14:textId="77777777" w:rsidTr="007731D9">
        <w:tc>
          <w:tcPr>
            <w:tcW w:w="4320" w:type="dxa"/>
          </w:tcPr>
          <w:p w14:paraId="798B4989" w14:textId="77777777" w:rsidR="00E50CA8" w:rsidRDefault="002347B2">
            <w:r>
              <w:t>Emotion Recognition</w:t>
            </w:r>
          </w:p>
        </w:tc>
        <w:tc>
          <w:tcPr>
            <w:tcW w:w="4320" w:type="dxa"/>
          </w:tcPr>
          <w:p w14:paraId="6F91088C" w14:textId="77777777" w:rsidR="00E50CA8" w:rsidRDefault="002347B2">
            <w:r>
              <w:t>Detects emotional intensity in media subjects.</w:t>
            </w:r>
          </w:p>
        </w:tc>
      </w:tr>
      <w:tr w:rsidR="00E50CA8" w14:paraId="6CCCDC1A" w14:textId="77777777" w:rsidTr="007731D9">
        <w:tc>
          <w:tcPr>
            <w:tcW w:w="4320" w:type="dxa"/>
          </w:tcPr>
          <w:p w14:paraId="25D829E8" w14:textId="77777777" w:rsidR="00E50CA8" w:rsidRDefault="002347B2">
            <w:r>
              <w:t>Sponsor Logo Detection</w:t>
            </w:r>
          </w:p>
        </w:tc>
        <w:tc>
          <w:tcPr>
            <w:tcW w:w="4320" w:type="dxa"/>
          </w:tcPr>
          <w:p w14:paraId="70CC685E" w14:textId="77777777" w:rsidR="00E50CA8" w:rsidRDefault="002347B2">
            <w:r>
              <w:t>Visual presence scoring via heatmaps.</w:t>
            </w:r>
          </w:p>
        </w:tc>
      </w:tr>
      <w:tr w:rsidR="00E50CA8" w14:paraId="0B69C70A" w14:textId="77777777" w:rsidTr="007731D9">
        <w:tc>
          <w:tcPr>
            <w:tcW w:w="4320" w:type="dxa"/>
          </w:tcPr>
          <w:p w14:paraId="0A24B853" w14:textId="77777777" w:rsidR="00E50CA8" w:rsidRDefault="002347B2">
            <w:r>
              <w:t>Quote Extractor</w:t>
            </w:r>
          </w:p>
        </w:tc>
        <w:tc>
          <w:tcPr>
            <w:tcW w:w="4320" w:type="dxa"/>
          </w:tcPr>
          <w:p w14:paraId="3DC00AC4" w14:textId="77777777" w:rsidR="00E50CA8" w:rsidRDefault="002347B2">
            <w:r>
              <w:t>Transcribes and summarizes speaker sentiment.</w:t>
            </w:r>
          </w:p>
        </w:tc>
      </w:tr>
      <w:tr w:rsidR="00E50CA8" w14:paraId="5FD874D3" w14:textId="77777777" w:rsidTr="007731D9">
        <w:tc>
          <w:tcPr>
            <w:tcW w:w="4320" w:type="dxa"/>
          </w:tcPr>
          <w:p w14:paraId="74058932" w14:textId="77777777" w:rsidR="00E50CA8" w:rsidRDefault="002347B2">
            <w:r>
              <w:t>Caption Generator</w:t>
            </w:r>
          </w:p>
        </w:tc>
        <w:tc>
          <w:tcPr>
            <w:tcW w:w="4320" w:type="dxa"/>
          </w:tcPr>
          <w:p w14:paraId="136D36B5" w14:textId="77777777" w:rsidR="00E50CA8" w:rsidRDefault="002347B2">
            <w:r>
              <w:t>Creates captions, alt text, and summaries.</w:t>
            </w:r>
          </w:p>
        </w:tc>
      </w:tr>
      <w:tr w:rsidR="00E50CA8" w14:paraId="03CD937D" w14:textId="77777777" w:rsidTr="007731D9">
        <w:tc>
          <w:tcPr>
            <w:tcW w:w="4320" w:type="dxa"/>
          </w:tcPr>
          <w:p w14:paraId="0E06AFE7" w14:textId="77777777" w:rsidR="00E50CA8" w:rsidRDefault="002347B2">
            <w:r>
              <w:t>Performance Estimator</w:t>
            </w:r>
          </w:p>
        </w:tc>
        <w:tc>
          <w:tcPr>
            <w:tcW w:w="4320" w:type="dxa"/>
          </w:tcPr>
          <w:p w14:paraId="3196DDF3" w14:textId="77777777" w:rsidR="00E50CA8" w:rsidRDefault="002347B2">
            <w:r>
              <w:t>Predicts engagement or virality.</w:t>
            </w:r>
          </w:p>
        </w:tc>
      </w:tr>
    </w:tbl>
    <w:p w14:paraId="009FDE95" w14:textId="63D5384C" w:rsidR="00E50CA8" w:rsidRDefault="002347B2">
      <w:pPr>
        <w:pStyle w:val="Heading1"/>
      </w:pPr>
      <w:r>
        <w:t>Security &amp; Compliance</w:t>
      </w:r>
    </w:p>
    <w:p w14:paraId="102AA823" w14:textId="77777777" w:rsidR="00E50CA8" w:rsidRDefault="002347B2">
      <w:r>
        <w:t xml:space="preserve">RBAC controls for PR, Social, and Partnerships. GDPR-compliant </w:t>
      </w:r>
      <w:r>
        <w:t>workflows. Full audit trail of GenAI outputs.</w:t>
      </w:r>
    </w:p>
    <w:p w14:paraId="2978267C" w14:textId="557F7FE2" w:rsidR="00E50CA8" w:rsidRDefault="002347B2">
      <w:pPr>
        <w:pStyle w:val="Heading1"/>
      </w:pPr>
      <w:r>
        <w:t>Final Notes</w:t>
      </w:r>
    </w:p>
    <w:p w14:paraId="01692669" w14:textId="6F590864" w:rsidR="00E50CA8" w:rsidRDefault="002347B2">
      <w:pPr>
        <w:pStyle w:val="ListBullet"/>
      </w:pPr>
      <w:r>
        <w:t>Extensible for real-time race-day applications.</w:t>
      </w:r>
    </w:p>
    <w:p w14:paraId="39F348EF" w14:textId="32AC450E" w:rsidR="00E50CA8" w:rsidRDefault="002347B2">
      <w:pPr>
        <w:pStyle w:val="ListBullet"/>
      </w:pPr>
      <w:r>
        <w:t>Can support highlight reel generation in future.</w:t>
      </w:r>
    </w:p>
    <w:p w14:paraId="4541DAE8" w14:textId="43ADDAE2" w:rsidR="00E50CA8" w:rsidRDefault="002347B2">
      <w:pPr>
        <w:pStyle w:val="ListBullet"/>
      </w:pPr>
      <w:r>
        <w:t xml:space="preserve">Optional </w:t>
      </w:r>
      <w:r>
        <w:t>sponsor dashboard for media visibility KPIs.</w:t>
      </w:r>
    </w:p>
    <w:sectPr w:rsidR="00E50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170423">
    <w:abstractNumId w:val="8"/>
  </w:num>
  <w:num w:numId="2" w16cid:durableId="399208611">
    <w:abstractNumId w:val="6"/>
  </w:num>
  <w:num w:numId="3" w16cid:durableId="466507284">
    <w:abstractNumId w:val="5"/>
  </w:num>
  <w:num w:numId="4" w16cid:durableId="29652331">
    <w:abstractNumId w:val="4"/>
  </w:num>
  <w:num w:numId="5" w16cid:durableId="1394355559">
    <w:abstractNumId w:val="7"/>
  </w:num>
  <w:num w:numId="6" w16cid:durableId="689600203">
    <w:abstractNumId w:val="3"/>
  </w:num>
  <w:num w:numId="7" w16cid:durableId="1418861922">
    <w:abstractNumId w:val="2"/>
  </w:num>
  <w:num w:numId="8" w16cid:durableId="952135040">
    <w:abstractNumId w:val="1"/>
  </w:num>
  <w:num w:numId="9" w16cid:durableId="14112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B2"/>
    <w:rsid w:val="0029639D"/>
    <w:rsid w:val="00326F90"/>
    <w:rsid w:val="007731D9"/>
    <w:rsid w:val="00AA1D8D"/>
    <w:rsid w:val="00B47730"/>
    <w:rsid w:val="00CB0664"/>
    <w:rsid w:val="00DD1F14"/>
    <w:rsid w:val="00E50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012D21-76D3-4469-8EFD-204C4345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3</cp:revision>
  <dcterms:created xsi:type="dcterms:W3CDTF">2013-12-23T23:15:00Z</dcterms:created>
  <dcterms:modified xsi:type="dcterms:W3CDTF">2025-07-30T23:30:00Z</dcterms:modified>
  <cp:category/>
</cp:coreProperties>
</file>