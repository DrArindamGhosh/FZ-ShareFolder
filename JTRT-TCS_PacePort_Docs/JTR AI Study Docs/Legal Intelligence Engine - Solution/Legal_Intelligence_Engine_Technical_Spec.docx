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BDF87" w14:textId="77777777" w:rsidR="00DD6D5A" w:rsidRDefault="00073856" w:rsidP="00DD6D5A">
      <w:pPr>
        <w:pStyle w:val="Heading1"/>
        <w:spacing w:before="0"/>
        <w:jc w:val="center"/>
        <w:rPr>
          <w:sz w:val="44"/>
          <w:szCs w:val="44"/>
        </w:rPr>
      </w:pPr>
      <w:r w:rsidRPr="00DD6D5A">
        <w:rPr>
          <w:sz w:val="44"/>
          <w:szCs w:val="44"/>
        </w:rPr>
        <w:t>Technical Specification</w:t>
      </w:r>
      <w:r w:rsidR="00DD6D5A">
        <w:rPr>
          <w:sz w:val="44"/>
          <w:szCs w:val="44"/>
        </w:rPr>
        <w:t xml:space="preserve"> Document for</w:t>
      </w:r>
      <w:r w:rsidRPr="00DD6D5A">
        <w:rPr>
          <w:sz w:val="44"/>
          <w:szCs w:val="44"/>
        </w:rPr>
        <w:t xml:space="preserve"> </w:t>
      </w:r>
    </w:p>
    <w:p w14:paraId="57F65B10" w14:textId="7837FC02" w:rsidR="00B54DC2" w:rsidRPr="00DD6D5A" w:rsidRDefault="00073856" w:rsidP="00DD6D5A">
      <w:pPr>
        <w:pStyle w:val="Heading1"/>
        <w:spacing w:before="0"/>
        <w:jc w:val="center"/>
        <w:rPr>
          <w:sz w:val="44"/>
          <w:szCs w:val="44"/>
        </w:rPr>
      </w:pPr>
      <w:r w:rsidRPr="00DD6D5A">
        <w:rPr>
          <w:sz w:val="44"/>
          <w:szCs w:val="44"/>
        </w:rPr>
        <w:t>Legal Intelligence Engine</w:t>
      </w:r>
    </w:p>
    <w:p w14:paraId="74EE6879" w14:textId="77777777" w:rsidR="00DD6D5A" w:rsidRDefault="00DD6D5A" w:rsidP="00DD6D5A"/>
    <w:p w14:paraId="0557F2CE" w14:textId="77777777" w:rsidR="00DD6D5A" w:rsidRDefault="00DD6D5A" w:rsidP="00DD6D5A">
      <w:r w:rsidRPr="00DD6D5A">
        <w:rPr>
          <w:rStyle w:val="Heading2Char"/>
        </w:rPr>
        <w:t>Overview:</w:t>
      </w:r>
      <w:r>
        <w:t xml:space="preserve"> </w:t>
      </w:r>
      <w:r w:rsidR="00073856">
        <w:t>An AI-supported toolkit tailored to motorsports legal teams (FIA and race partners) for real-time regulatory translation, precedent search, structured legal referencing, and appeal drafting.</w:t>
      </w:r>
    </w:p>
    <w:p w14:paraId="08899B26" w14:textId="1D5FF573" w:rsidR="00B54DC2" w:rsidRDefault="00073856" w:rsidP="00DD6D5A">
      <w:pPr>
        <w:pStyle w:val="Heading1"/>
      </w:pPr>
      <w:r>
        <w:t>Architecture Overview</w:t>
      </w:r>
    </w:p>
    <w:p w14:paraId="2211A5D2" w14:textId="77777777" w:rsidR="00B54DC2" w:rsidRDefault="00073856">
      <w:pPr>
        <w:pStyle w:val="Heading2"/>
      </w:pPr>
      <w:r>
        <w:t>F</w:t>
      </w:r>
      <w:r>
        <w:t>rontend Layer</w:t>
      </w:r>
    </w:p>
    <w:p w14:paraId="1A1338CA" w14:textId="77777777" w:rsidR="00B54DC2" w:rsidRDefault="00073856">
      <w:pPr>
        <w:pStyle w:val="ListBullet"/>
      </w:pPr>
      <w:r>
        <w:t>ReactJS-based responsive web application</w:t>
      </w:r>
    </w:p>
    <w:p w14:paraId="6E766C81" w14:textId="77777777" w:rsidR="00B54DC2" w:rsidRDefault="00073856">
      <w:pPr>
        <w:pStyle w:val="ListBullet"/>
      </w:pPr>
      <w:r>
        <w:t>Optional React Native mobile app</w:t>
      </w:r>
    </w:p>
    <w:p w14:paraId="502D89DF" w14:textId="77777777" w:rsidR="00B54DC2" w:rsidRDefault="00073856">
      <w:pPr>
        <w:pStyle w:val="ListBullet"/>
      </w:pPr>
      <w:r>
        <w:t>Integrated with document viewer, multilingual toggle, clause search, and appeal editor</w:t>
      </w:r>
    </w:p>
    <w:p w14:paraId="7E0F1756" w14:textId="77777777" w:rsidR="00B54DC2" w:rsidRDefault="00073856">
      <w:pPr>
        <w:pStyle w:val="Heading2"/>
      </w:pPr>
      <w:r>
        <w:t>Backend Layer</w:t>
      </w:r>
    </w:p>
    <w:p w14:paraId="23FF2A97" w14:textId="77777777" w:rsidR="00B54DC2" w:rsidRDefault="00073856">
      <w:pPr>
        <w:pStyle w:val="ListBullet"/>
      </w:pPr>
      <w:r>
        <w:t>Node.js + Express or Python (FastAPI)</w:t>
      </w:r>
    </w:p>
    <w:p w14:paraId="0F11AF83" w14:textId="77777777" w:rsidR="00B54DC2" w:rsidRDefault="00073856">
      <w:pPr>
        <w:pStyle w:val="ListBullet"/>
      </w:pPr>
      <w:r>
        <w:t>Modular microservices for translation, precedent search, and drafting</w:t>
      </w:r>
    </w:p>
    <w:p w14:paraId="3486E119" w14:textId="77777777" w:rsidR="00B54DC2" w:rsidRDefault="00073856">
      <w:pPr>
        <w:pStyle w:val="ListBullet"/>
      </w:pPr>
      <w:r>
        <w:t>Integration with document management systems</w:t>
      </w:r>
    </w:p>
    <w:p w14:paraId="357651E0" w14:textId="77777777" w:rsidR="00B54DC2" w:rsidRDefault="00073856">
      <w:pPr>
        <w:pStyle w:val="Heading2"/>
      </w:pPr>
      <w:r>
        <w:t>Data Layer</w:t>
      </w:r>
    </w:p>
    <w:p w14:paraId="172FD765" w14:textId="77777777" w:rsidR="00B54DC2" w:rsidRDefault="00073856">
      <w:pPr>
        <w:pStyle w:val="ListBullet"/>
      </w:pPr>
      <w:r>
        <w:t>PostgreSQL for structured metadata</w:t>
      </w:r>
    </w:p>
    <w:p w14:paraId="2166E914" w14:textId="77777777" w:rsidR="00B54DC2" w:rsidRDefault="00073856">
      <w:pPr>
        <w:pStyle w:val="ListBullet"/>
      </w:pPr>
      <w:r>
        <w:t>Elasticsearch for full-text and semantic search</w:t>
      </w:r>
    </w:p>
    <w:p w14:paraId="04085E44" w14:textId="77777777" w:rsidR="00B54DC2" w:rsidRDefault="00073856">
      <w:pPr>
        <w:pStyle w:val="ListBullet"/>
      </w:pPr>
      <w:r>
        <w:t>Object Storage for unstructured files</w:t>
      </w:r>
    </w:p>
    <w:p w14:paraId="5014FA71" w14:textId="77777777" w:rsidR="00B54DC2" w:rsidRDefault="00073856">
      <w:pPr>
        <w:pStyle w:val="ListBullet"/>
      </w:pPr>
      <w:r>
        <w:t>Vector database for embedding-based similarity search</w:t>
      </w:r>
    </w:p>
    <w:p w14:paraId="4FD8B38A" w14:textId="77777777" w:rsidR="00B54DC2" w:rsidRDefault="00073856">
      <w:pPr>
        <w:pStyle w:val="Heading2"/>
      </w:pPr>
      <w:r>
        <w:t>AI/ML/GenAI Engine</w:t>
      </w:r>
    </w:p>
    <w:p w14:paraId="476CA3F4" w14:textId="77777777" w:rsidR="00B54DC2" w:rsidRDefault="00073856">
      <w:pPr>
        <w:pStyle w:val="ListBullet"/>
      </w:pPr>
      <w:r>
        <w:t>Fine-tuned NLP models for legal+motorsport data</w:t>
      </w:r>
    </w:p>
    <w:p w14:paraId="2DDA93EB" w14:textId="77777777" w:rsidR="00B54DC2" w:rsidRDefault="00073856">
      <w:pPr>
        <w:pStyle w:val="ListBullet"/>
      </w:pPr>
      <w:r>
        <w:t>Sentence transformers for semantic similarity</w:t>
      </w:r>
    </w:p>
    <w:p w14:paraId="356974C4" w14:textId="77777777" w:rsidR="00B54DC2" w:rsidRDefault="00073856">
      <w:pPr>
        <w:pStyle w:val="ListBullet"/>
      </w:pPr>
      <w:r>
        <w:t>Prompt-engineered GenAI templates</w:t>
      </w:r>
    </w:p>
    <w:p w14:paraId="29B1473D" w14:textId="77777777" w:rsidR="00B54DC2" w:rsidRDefault="00073856">
      <w:pPr>
        <w:pStyle w:val="ListBullet"/>
      </w:pPr>
      <w:r>
        <w:t>Multilingual support via MarianMT / NLLB</w:t>
      </w:r>
    </w:p>
    <w:p w14:paraId="1106C64E" w14:textId="77777777" w:rsidR="00B54DC2" w:rsidRDefault="00073856">
      <w:pPr>
        <w:pStyle w:val="Heading1"/>
      </w:pPr>
      <w:r>
        <w:t>Development Steps by Solution Modules</w:t>
      </w:r>
    </w:p>
    <w:p w14:paraId="4BF25B54" w14:textId="77777777" w:rsidR="00B54DC2" w:rsidRDefault="00073856">
      <w:pPr>
        <w:pStyle w:val="Heading2"/>
      </w:pPr>
      <w:r>
        <w:t>NLP Translation Layer</w:t>
      </w:r>
    </w:p>
    <w:p w14:paraId="2BA679D0" w14:textId="77777777" w:rsidR="00B54DC2" w:rsidRDefault="00073856">
      <w:pPr>
        <w:pStyle w:val="ListBullet"/>
      </w:pPr>
      <w:r>
        <w:t>Data Preparation: Collect FIA bulletins, annotate terminology, build glossary</w:t>
      </w:r>
    </w:p>
    <w:p w14:paraId="2C9BE14D" w14:textId="77777777" w:rsidR="00B54DC2" w:rsidRDefault="00073856">
      <w:pPr>
        <w:pStyle w:val="ListBullet"/>
      </w:pPr>
      <w:r>
        <w:t>Model Development: Fine-tune MarianMT/NLLB with motorsport terminology</w:t>
      </w:r>
    </w:p>
    <w:p w14:paraId="731F1E69" w14:textId="77777777" w:rsidR="00B54DC2" w:rsidRDefault="00073856">
      <w:pPr>
        <w:pStyle w:val="ListBullet"/>
      </w:pPr>
      <w:r>
        <w:t>Real-Time Processing Engine: OCR, NLP pipeline, glossary integration</w:t>
      </w:r>
    </w:p>
    <w:p w14:paraId="0BDEA160" w14:textId="77777777" w:rsidR="00B54DC2" w:rsidRDefault="00073856">
      <w:pPr>
        <w:pStyle w:val="ListBullet"/>
      </w:pPr>
      <w:r>
        <w:t>Output Handling: Side-by-side translation view, export options</w:t>
      </w:r>
    </w:p>
    <w:p w14:paraId="76E1A3D5" w14:textId="77777777" w:rsidR="00B54DC2" w:rsidRDefault="00073856">
      <w:pPr>
        <w:pStyle w:val="Heading2"/>
      </w:pPr>
      <w:r>
        <w:lastRenderedPageBreak/>
        <w:t>Precedent Search Engine</w:t>
      </w:r>
    </w:p>
    <w:p w14:paraId="495718EA" w14:textId="77777777" w:rsidR="00B54DC2" w:rsidRDefault="00073856">
      <w:pPr>
        <w:pStyle w:val="ListBullet"/>
      </w:pPr>
      <w:r>
        <w:t>Data Acquisition: Gather past rulings and metadata</w:t>
      </w:r>
    </w:p>
    <w:p w14:paraId="2D63B0A3" w14:textId="77777777" w:rsidR="00B54DC2" w:rsidRDefault="00073856">
      <w:pPr>
        <w:pStyle w:val="ListBullet"/>
      </w:pPr>
      <w:r>
        <w:t>Embedding Generation: Use Sentence-BERT or LegalBERT</w:t>
      </w:r>
    </w:p>
    <w:p w14:paraId="647C18B5" w14:textId="77777777" w:rsidR="00B54DC2" w:rsidRDefault="00073856">
      <w:pPr>
        <w:pStyle w:val="ListBullet"/>
      </w:pPr>
      <w:r>
        <w:t>Semantic Search API: Build search endpoint with ranking</w:t>
      </w:r>
    </w:p>
    <w:p w14:paraId="07CCBA23" w14:textId="77777777" w:rsidR="00B54DC2" w:rsidRDefault="00073856">
      <w:pPr>
        <w:pStyle w:val="ListBullet"/>
      </w:pPr>
      <w:r>
        <w:t xml:space="preserve">UI </w:t>
      </w:r>
      <w:r>
        <w:t>Integration: Search bar with filters</w:t>
      </w:r>
    </w:p>
    <w:p w14:paraId="540D9726" w14:textId="77777777" w:rsidR="00B54DC2" w:rsidRDefault="00073856">
      <w:pPr>
        <w:pStyle w:val="Heading2"/>
      </w:pPr>
      <w:r>
        <w:t>Structured Legal Reference Log</w:t>
      </w:r>
    </w:p>
    <w:p w14:paraId="286C5CC1" w14:textId="77777777" w:rsidR="00B54DC2" w:rsidRDefault="00073856">
      <w:pPr>
        <w:pStyle w:val="ListBullet"/>
      </w:pPr>
      <w:r>
        <w:t>Legal Clause Indexing: Taxonomy, clause tagging</w:t>
      </w:r>
    </w:p>
    <w:p w14:paraId="602F2AAF" w14:textId="77777777" w:rsidR="00B54DC2" w:rsidRDefault="00073856">
      <w:pPr>
        <w:pStyle w:val="ListBullet"/>
      </w:pPr>
      <w:r>
        <w:t>Searchable Index Engine: Full-text and faceted search</w:t>
      </w:r>
    </w:p>
    <w:p w14:paraId="0C855BDC" w14:textId="77777777" w:rsidR="00B54DC2" w:rsidRDefault="00073856">
      <w:pPr>
        <w:pStyle w:val="ListBullet"/>
      </w:pPr>
      <w:r>
        <w:t>Metadata Dashboard: Interactive filters and heatmaps</w:t>
      </w:r>
    </w:p>
    <w:p w14:paraId="7321CA0E" w14:textId="77777777" w:rsidR="00B54DC2" w:rsidRDefault="00073856">
      <w:pPr>
        <w:pStyle w:val="Heading2"/>
      </w:pPr>
      <w:r>
        <w:t>Appeal Draft Assistant</w:t>
      </w:r>
    </w:p>
    <w:p w14:paraId="725171B2" w14:textId="77777777" w:rsidR="00B54DC2" w:rsidRDefault="00073856">
      <w:pPr>
        <w:pStyle w:val="ListBullet"/>
      </w:pPr>
      <w:r>
        <w:t>Prompt Engineering: Design GenAI prompts for appeal drafts</w:t>
      </w:r>
    </w:p>
    <w:p w14:paraId="3983A82F" w14:textId="77777777" w:rsidR="00B54DC2" w:rsidRDefault="00073856">
      <w:pPr>
        <w:pStyle w:val="ListBullet"/>
      </w:pPr>
      <w:r>
        <w:t>GenAI Integration: Use GPT-4 or LLaMA with LangChain</w:t>
      </w:r>
    </w:p>
    <w:p w14:paraId="0AD7E9EB" w14:textId="77777777" w:rsidR="00B54DC2" w:rsidRDefault="00073856">
      <w:pPr>
        <w:pStyle w:val="ListBullet"/>
      </w:pPr>
      <w:r>
        <w:t>Draft Editor UI: Editable draft with highlights and export</w:t>
      </w:r>
    </w:p>
    <w:p w14:paraId="1835A3DB" w14:textId="77777777" w:rsidR="00B54DC2" w:rsidRDefault="00073856">
      <w:pPr>
        <w:pStyle w:val="Heading1"/>
      </w:pPr>
      <w:r>
        <w:t>Solution Enablers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54DC2" w14:paraId="540D38FA" w14:textId="77777777">
        <w:tc>
          <w:tcPr>
            <w:tcW w:w="4320" w:type="dxa"/>
          </w:tcPr>
          <w:p w14:paraId="5CDBC6F9" w14:textId="77777777" w:rsidR="00B54DC2" w:rsidRDefault="00073856">
            <w:r>
              <w:t>Solution Enabler</w:t>
            </w:r>
          </w:p>
        </w:tc>
        <w:tc>
          <w:tcPr>
            <w:tcW w:w="4320" w:type="dxa"/>
          </w:tcPr>
          <w:p w14:paraId="766D240F" w14:textId="77777777" w:rsidR="00B54DC2" w:rsidRDefault="00073856">
            <w:r>
              <w:t>Function</w:t>
            </w:r>
          </w:p>
        </w:tc>
      </w:tr>
      <w:tr w:rsidR="00B54DC2" w14:paraId="02963792" w14:textId="77777777">
        <w:tc>
          <w:tcPr>
            <w:tcW w:w="4320" w:type="dxa"/>
          </w:tcPr>
          <w:p w14:paraId="1A4FAD75" w14:textId="77777777" w:rsidR="00B54DC2" w:rsidRDefault="00073856">
            <w:r>
              <w:t>AI Regulatory Copilot</w:t>
            </w:r>
          </w:p>
        </w:tc>
        <w:tc>
          <w:tcPr>
            <w:tcW w:w="4320" w:type="dxa"/>
          </w:tcPr>
          <w:p w14:paraId="7DBE24C9" w14:textId="77777777" w:rsidR="00B54DC2" w:rsidRDefault="00073856">
            <w:r>
              <w:t>Legal clause suggestion, appeal logic reasoning, context tracking</w:t>
            </w:r>
          </w:p>
        </w:tc>
      </w:tr>
      <w:tr w:rsidR="00B54DC2" w14:paraId="4CAC705E" w14:textId="77777777">
        <w:tc>
          <w:tcPr>
            <w:tcW w:w="4320" w:type="dxa"/>
          </w:tcPr>
          <w:p w14:paraId="57DE9BF4" w14:textId="77777777" w:rsidR="00B54DC2" w:rsidRDefault="00073856">
            <w:r>
              <w:t>NLP Translation Layer</w:t>
            </w:r>
          </w:p>
        </w:tc>
        <w:tc>
          <w:tcPr>
            <w:tcW w:w="4320" w:type="dxa"/>
          </w:tcPr>
          <w:p w14:paraId="1211B72A" w14:textId="77777777" w:rsidR="00B54DC2" w:rsidRDefault="00073856">
            <w:r>
              <w:t>Real-time multilingual FIA document translation</w:t>
            </w:r>
          </w:p>
        </w:tc>
      </w:tr>
      <w:tr w:rsidR="00B54DC2" w14:paraId="1E5752EE" w14:textId="77777777">
        <w:tc>
          <w:tcPr>
            <w:tcW w:w="4320" w:type="dxa"/>
          </w:tcPr>
          <w:p w14:paraId="0E5FA323" w14:textId="77777777" w:rsidR="00B54DC2" w:rsidRDefault="00073856">
            <w:r>
              <w:t>Precedent Search Engine</w:t>
            </w:r>
          </w:p>
        </w:tc>
        <w:tc>
          <w:tcPr>
            <w:tcW w:w="4320" w:type="dxa"/>
          </w:tcPr>
          <w:p w14:paraId="06023927" w14:textId="77777777" w:rsidR="00B54DC2" w:rsidRDefault="00073856">
            <w:r>
              <w:t>Semantically matched rulings using embedded vectors</w:t>
            </w:r>
          </w:p>
        </w:tc>
      </w:tr>
      <w:tr w:rsidR="00B54DC2" w14:paraId="411DD84C" w14:textId="77777777">
        <w:tc>
          <w:tcPr>
            <w:tcW w:w="4320" w:type="dxa"/>
          </w:tcPr>
          <w:p w14:paraId="17152C10" w14:textId="77777777" w:rsidR="00B54DC2" w:rsidRDefault="00073856">
            <w:r>
              <w:t>Appeal Draft Assistant (GenAI)</w:t>
            </w:r>
          </w:p>
        </w:tc>
        <w:tc>
          <w:tcPr>
            <w:tcW w:w="4320" w:type="dxa"/>
          </w:tcPr>
          <w:p w14:paraId="22480CC0" w14:textId="77777777" w:rsidR="00B54DC2" w:rsidRDefault="00073856">
            <w:r>
              <w:t xml:space="preserve">Prompt-based GenAI appeal </w:t>
            </w:r>
            <w:r>
              <w:t>drafting with editable structure</w:t>
            </w:r>
          </w:p>
        </w:tc>
      </w:tr>
    </w:tbl>
    <w:p w14:paraId="30FFBE71" w14:textId="77777777" w:rsidR="00B54DC2" w:rsidRDefault="00073856">
      <w:pPr>
        <w:pStyle w:val="Heading1"/>
      </w:pPr>
      <w:r>
        <w:t>Security &amp; Compliance</w:t>
      </w:r>
    </w:p>
    <w:p w14:paraId="5E39BEEE" w14:textId="77777777" w:rsidR="00B54DC2" w:rsidRDefault="00073856">
      <w:pPr>
        <w:pStyle w:val="ListBullet"/>
      </w:pPr>
      <w:r>
        <w:t>Data Privacy: Anonymize team-specific data</w:t>
      </w:r>
    </w:p>
    <w:p w14:paraId="685E8E0B" w14:textId="77777777" w:rsidR="00B54DC2" w:rsidRDefault="00073856">
      <w:pPr>
        <w:pStyle w:val="ListBullet"/>
      </w:pPr>
      <w:r>
        <w:t>Role-Based Access Control: Legal-only access to precedents/appeals</w:t>
      </w:r>
    </w:p>
    <w:p w14:paraId="0E7C372E" w14:textId="77777777" w:rsidR="00B54DC2" w:rsidRDefault="00073856">
      <w:pPr>
        <w:pStyle w:val="ListBullet"/>
      </w:pPr>
      <w:r>
        <w:t>Audit Logs: Track edits on appeal drafts and document translations</w:t>
      </w:r>
    </w:p>
    <w:p w14:paraId="4E5DAADD" w14:textId="77777777" w:rsidR="00B54DC2" w:rsidRDefault="00073856">
      <w:pPr>
        <w:pStyle w:val="ListBullet"/>
      </w:pPr>
      <w:r>
        <w:t>Document Hashing: Verify integrity of original vs. translated documents</w:t>
      </w:r>
    </w:p>
    <w:p w14:paraId="7A70C13D" w14:textId="77777777" w:rsidR="00B54DC2" w:rsidRDefault="00073856">
      <w:pPr>
        <w:pStyle w:val="Heading1"/>
      </w:pPr>
      <w:r>
        <w:t>Optional Enhancements (V2+)</w:t>
      </w:r>
    </w:p>
    <w:p w14:paraId="52B24303" w14:textId="77777777" w:rsidR="00B54DC2" w:rsidRDefault="00073856">
      <w:pPr>
        <w:pStyle w:val="ListBullet"/>
      </w:pPr>
      <w:r>
        <w:t>Integration with FIA API or Scraper to auto-fetch new bulletins</w:t>
      </w:r>
    </w:p>
    <w:p w14:paraId="1BC19BB0" w14:textId="77777777" w:rsidR="00B54DC2" w:rsidRDefault="00073856">
      <w:pPr>
        <w:pStyle w:val="ListBullet"/>
      </w:pPr>
      <w:r>
        <w:t>Real-time flag alerts piped into the system</w:t>
      </w:r>
    </w:p>
    <w:p w14:paraId="6D7E815B" w14:textId="77777777" w:rsidR="00B54DC2" w:rsidRDefault="00073856">
      <w:pPr>
        <w:pStyle w:val="ListBullet"/>
      </w:pPr>
      <w:r>
        <w:t>Slack/Teams notification bot for new rulings</w:t>
      </w:r>
    </w:p>
    <w:p w14:paraId="293578C5" w14:textId="77777777" w:rsidR="00B54DC2" w:rsidRDefault="00073856">
      <w:pPr>
        <w:pStyle w:val="ListBullet"/>
      </w:pPr>
      <w:r>
        <w:t>Voice assistant for legal status lookups during races</w:t>
      </w:r>
    </w:p>
    <w:p w14:paraId="0366E906" w14:textId="15B7714D" w:rsidR="00B54DC2" w:rsidRDefault="00073856">
      <w:pPr>
        <w:pStyle w:val="Heading1"/>
      </w:pPr>
      <w:r>
        <w:lastRenderedPageBreak/>
        <w:t>Development Phases: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073856" w14:paraId="3D4D9BC2" w14:textId="77777777">
        <w:tc>
          <w:tcPr>
            <w:tcW w:w="2880" w:type="dxa"/>
          </w:tcPr>
          <w:p w14:paraId="1E063B49" w14:textId="08C26B72" w:rsidR="00073856" w:rsidRDefault="00073856">
            <w:r>
              <w:t>Phase</w:t>
            </w:r>
          </w:p>
        </w:tc>
        <w:tc>
          <w:tcPr>
            <w:tcW w:w="2880" w:type="dxa"/>
          </w:tcPr>
          <w:p w14:paraId="29F529B4" w14:textId="77777777" w:rsidR="00073856" w:rsidRDefault="00073856">
            <w:r>
              <w:t>Key Outputs</w:t>
            </w:r>
          </w:p>
        </w:tc>
      </w:tr>
      <w:tr w:rsidR="00073856" w14:paraId="4807C3A6" w14:textId="77777777">
        <w:tc>
          <w:tcPr>
            <w:tcW w:w="2880" w:type="dxa"/>
          </w:tcPr>
          <w:p w14:paraId="655D323F" w14:textId="77777777" w:rsidR="00073856" w:rsidRDefault="00073856">
            <w:r>
              <w:t>Discovery &amp; Scoping</w:t>
            </w:r>
          </w:p>
        </w:tc>
        <w:tc>
          <w:tcPr>
            <w:tcW w:w="2880" w:type="dxa"/>
          </w:tcPr>
          <w:p w14:paraId="77F9DFB3" w14:textId="77777777" w:rsidR="00073856" w:rsidRDefault="00073856">
            <w:r>
              <w:t>Requirement docs, use case mapping</w:t>
            </w:r>
          </w:p>
        </w:tc>
      </w:tr>
      <w:tr w:rsidR="00073856" w14:paraId="1A4D5E4D" w14:textId="77777777">
        <w:tc>
          <w:tcPr>
            <w:tcW w:w="2880" w:type="dxa"/>
          </w:tcPr>
          <w:p w14:paraId="6CE98740" w14:textId="77777777" w:rsidR="00073856" w:rsidRDefault="00073856">
            <w:r>
              <w:t>Data Pipeline Setup</w:t>
            </w:r>
          </w:p>
        </w:tc>
        <w:tc>
          <w:tcPr>
            <w:tcW w:w="2880" w:type="dxa"/>
          </w:tcPr>
          <w:p w14:paraId="70AC3A81" w14:textId="77777777" w:rsidR="00073856" w:rsidRDefault="00073856">
            <w:r>
              <w:t>Document ingestion, clause tagging</w:t>
            </w:r>
          </w:p>
        </w:tc>
      </w:tr>
      <w:tr w:rsidR="00073856" w14:paraId="3FB37CE3" w14:textId="77777777">
        <w:tc>
          <w:tcPr>
            <w:tcW w:w="2880" w:type="dxa"/>
          </w:tcPr>
          <w:p w14:paraId="25277821" w14:textId="77777777" w:rsidR="00073856" w:rsidRDefault="00073856">
            <w:r>
              <w:t>Model Development</w:t>
            </w:r>
          </w:p>
        </w:tc>
        <w:tc>
          <w:tcPr>
            <w:tcW w:w="2880" w:type="dxa"/>
          </w:tcPr>
          <w:p w14:paraId="6BE4B2FD" w14:textId="77777777" w:rsidR="00073856" w:rsidRDefault="00073856">
            <w:r>
              <w:t>NLP model tuning, vector store population</w:t>
            </w:r>
          </w:p>
        </w:tc>
      </w:tr>
      <w:tr w:rsidR="00073856" w14:paraId="292F6944" w14:textId="77777777">
        <w:tc>
          <w:tcPr>
            <w:tcW w:w="2880" w:type="dxa"/>
          </w:tcPr>
          <w:p w14:paraId="63CAD65F" w14:textId="77777777" w:rsidR="00073856" w:rsidRDefault="00073856">
            <w:r>
              <w:t>Backend &amp; API Layer</w:t>
            </w:r>
          </w:p>
        </w:tc>
        <w:tc>
          <w:tcPr>
            <w:tcW w:w="2880" w:type="dxa"/>
          </w:tcPr>
          <w:p w14:paraId="402A1333" w14:textId="77777777" w:rsidR="00073856" w:rsidRDefault="00073856">
            <w:r>
              <w:t>Translation, search, GenAI drafting APIs</w:t>
            </w:r>
          </w:p>
        </w:tc>
      </w:tr>
      <w:tr w:rsidR="00073856" w14:paraId="553AA1A0" w14:textId="77777777">
        <w:tc>
          <w:tcPr>
            <w:tcW w:w="2880" w:type="dxa"/>
          </w:tcPr>
          <w:p w14:paraId="1AE61219" w14:textId="77777777" w:rsidR="00073856" w:rsidRDefault="00073856">
            <w:r>
              <w:t>Frontend Development</w:t>
            </w:r>
          </w:p>
        </w:tc>
        <w:tc>
          <w:tcPr>
            <w:tcW w:w="2880" w:type="dxa"/>
          </w:tcPr>
          <w:p w14:paraId="4B45F0FB" w14:textId="77777777" w:rsidR="00073856" w:rsidRDefault="00073856">
            <w:r>
              <w:t>Document viewer, search UI, drafting editor</w:t>
            </w:r>
          </w:p>
        </w:tc>
      </w:tr>
      <w:tr w:rsidR="00073856" w14:paraId="64ED8207" w14:textId="77777777">
        <w:tc>
          <w:tcPr>
            <w:tcW w:w="2880" w:type="dxa"/>
          </w:tcPr>
          <w:p w14:paraId="45576C2A" w14:textId="77777777" w:rsidR="00073856" w:rsidRDefault="00073856">
            <w:r>
              <w:t>Integration &amp; QA</w:t>
            </w:r>
          </w:p>
        </w:tc>
        <w:tc>
          <w:tcPr>
            <w:tcW w:w="2880" w:type="dxa"/>
          </w:tcPr>
          <w:p w14:paraId="574AA01E" w14:textId="77777777" w:rsidR="00073856" w:rsidRDefault="00073856">
            <w:r>
              <w:t>End-to-end testing, feedback, refinements</w:t>
            </w:r>
          </w:p>
        </w:tc>
      </w:tr>
      <w:tr w:rsidR="00073856" w14:paraId="75D03DC0" w14:textId="77777777">
        <w:tc>
          <w:tcPr>
            <w:tcW w:w="2880" w:type="dxa"/>
          </w:tcPr>
          <w:p w14:paraId="06A22C4D" w14:textId="77777777" w:rsidR="00073856" w:rsidRDefault="00073856">
            <w:r>
              <w:t>Launch &amp; Support</w:t>
            </w:r>
          </w:p>
        </w:tc>
        <w:tc>
          <w:tcPr>
            <w:tcW w:w="2880" w:type="dxa"/>
          </w:tcPr>
          <w:p w14:paraId="4DE2186F" w14:textId="77777777" w:rsidR="00073856" w:rsidRDefault="00073856">
            <w:r>
              <w:t>Training, documentation, go-live checklist</w:t>
            </w:r>
          </w:p>
        </w:tc>
      </w:tr>
    </w:tbl>
    <w:p w14:paraId="6B4B156D" w14:textId="77777777" w:rsidR="00073856" w:rsidRDefault="00073856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6316567">
    <w:abstractNumId w:val="8"/>
  </w:num>
  <w:num w:numId="2" w16cid:durableId="1347250600">
    <w:abstractNumId w:val="6"/>
  </w:num>
  <w:num w:numId="3" w16cid:durableId="1476871759">
    <w:abstractNumId w:val="5"/>
  </w:num>
  <w:num w:numId="4" w16cid:durableId="811219718">
    <w:abstractNumId w:val="4"/>
  </w:num>
  <w:num w:numId="5" w16cid:durableId="390466457">
    <w:abstractNumId w:val="7"/>
  </w:num>
  <w:num w:numId="6" w16cid:durableId="115294199">
    <w:abstractNumId w:val="3"/>
  </w:num>
  <w:num w:numId="7" w16cid:durableId="2091541148">
    <w:abstractNumId w:val="2"/>
  </w:num>
  <w:num w:numId="8" w16cid:durableId="87971950">
    <w:abstractNumId w:val="1"/>
  </w:num>
  <w:num w:numId="9" w16cid:durableId="487592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856"/>
    <w:rsid w:val="0015074B"/>
    <w:rsid w:val="0029639D"/>
    <w:rsid w:val="00326F90"/>
    <w:rsid w:val="003D1338"/>
    <w:rsid w:val="00AA1D8D"/>
    <w:rsid w:val="00B47730"/>
    <w:rsid w:val="00B54DC2"/>
    <w:rsid w:val="00CB0664"/>
    <w:rsid w:val="00DD6D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92AF4F7-3EC3-44B9-91DF-29271A040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Arindam Ghosh</cp:lastModifiedBy>
  <cp:revision>3</cp:revision>
  <dcterms:created xsi:type="dcterms:W3CDTF">2013-12-23T23:15:00Z</dcterms:created>
  <dcterms:modified xsi:type="dcterms:W3CDTF">2025-07-31T08:10:00Z</dcterms:modified>
  <cp:category/>
</cp:coreProperties>
</file>